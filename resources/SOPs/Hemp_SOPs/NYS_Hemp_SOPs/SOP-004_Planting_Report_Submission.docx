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5A18" w14:textId="77777777" w:rsidR="00F44205" w:rsidRPr="004025AF" w:rsidRDefault="00000000">
      <w:pPr>
        <w:jc w:val="center"/>
        <w:rPr>
          <w:rFonts w:ascii="Palatino" w:hAnsi="Palatino"/>
        </w:rPr>
      </w:pPr>
      <w:r w:rsidRPr="004025AF">
        <w:rPr>
          <w:rFonts w:ascii="Palatino" w:hAnsi="Palatino"/>
          <w:b/>
          <w:sz w:val="28"/>
        </w:rPr>
        <w:t>Standard Operating Procedure: Planting Report Submission</w:t>
      </w:r>
    </w:p>
    <w:p w14:paraId="2193F233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1.</w:t>
      </w:r>
      <w:r w:rsidRPr="004025AF">
        <w:rPr>
          <w:rFonts w:ascii="Palatino" w:hAnsi="Palatino"/>
          <w:b/>
        </w:rPr>
        <w:tab/>
        <w:t>Purpose</w:t>
      </w:r>
    </w:p>
    <w:p w14:paraId="43BF6106" w14:textId="77777777" w:rsidR="00F44205" w:rsidRDefault="00000000">
      <w:r>
        <w:t>To establish a standardized procedure for completing and submitting the Hemp Planting Report to the NYS Department of Agriculture and Markets within required deadlines.</w:t>
      </w:r>
    </w:p>
    <w:p w14:paraId="1FF9FC7F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2.</w:t>
      </w:r>
      <w:r w:rsidRPr="004025AF">
        <w:rPr>
          <w:rFonts w:ascii="Palatino" w:hAnsi="Palatino"/>
          <w:b/>
        </w:rPr>
        <w:tab/>
        <w:t>Scope</w:t>
      </w:r>
    </w:p>
    <w:p w14:paraId="54585B65" w14:textId="77777777" w:rsidR="00F44205" w:rsidRDefault="00000000">
      <w:r>
        <w:t>This SOP is intended for all licensed NYS hemp growers who must submit planting reports within 20 days after each planting, or by December 1st if not planting.</w:t>
      </w:r>
    </w:p>
    <w:p w14:paraId="5CB70190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3.</w:t>
      </w:r>
      <w:r w:rsidRPr="004025AF">
        <w:rPr>
          <w:rFonts w:ascii="Palatino" w:hAnsi="Palatino"/>
          <w:b/>
        </w:rPr>
        <w:tab/>
        <w:t>Prerequisites</w:t>
      </w:r>
    </w:p>
    <w:p w14:paraId="73C3E347" w14:textId="77777777" w:rsidR="00F44205" w:rsidRDefault="00000000">
      <w:r>
        <w:t>Required prerequisites:</w:t>
      </w:r>
      <w:r>
        <w:br/>
        <w:t>• Must hold a valid NYS Hemp Grower License</w:t>
      </w:r>
      <w:r>
        <w:br/>
        <w:t>• Locations must be registered with FSA (see SOP-003)</w:t>
      </w:r>
      <w:r>
        <w:br/>
        <w:t>• Seeds/plants must be from approved sources</w:t>
      </w:r>
    </w:p>
    <w:p w14:paraId="3CF2FF33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4.</w:t>
      </w:r>
      <w:r w:rsidRPr="004025AF">
        <w:rPr>
          <w:rFonts w:ascii="Palatino" w:hAnsi="Palatino"/>
          <w:b/>
        </w:rPr>
        <w:tab/>
        <w:t>Responsibilities</w:t>
      </w:r>
    </w:p>
    <w:p w14:paraId="51350A4A" w14:textId="77777777" w:rsidR="00F44205" w:rsidRDefault="00000000">
      <w:r>
        <w:t>Key personnel with primary role in this SOP includes:</w:t>
      </w:r>
      <w:r>
        <w:br/>
        <w:t>• Person Responsible for Management of Hemp Production: Completes and submits planting reports</w:t>
      </w:r>
      <w:r>
        <w:br/>
        <w:t>• License Holder: Ensures timely and accurate reporting</w:t>
      </w:r>
    </w:p>
    <w:p w14:paraId="7AD88CA6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5.</w:t>
      </w:r>
      <w:r w:rsidRPr="004025AF">
        <w:rPr>
          <w:rFonts w:ascii="Palatino" w:hAnsi="Palatino"/>
          <w:b/>
        </w:rPr>
        <w:tab/>
        <w:t>Materials</w:t>
      </w:r>
    </w:p>
    <w:p w14:paraId="6098BF5A" w14:textId="77777777" w:rsidR="00F44205" w:rsidRDefault="00000000">
      <w:r>
        <w:t>Required materials:</w:t>
      </w:r>
      <w:r>
        <w:br/>
        <w:t>• 2026 Hemp Planting Report Form</w:t>
      </w:r>
      <w:r>
        <w:br/>
        <w:t>• NYS Site IDs (from Authorized Sites list)</w:t>
      </w:r>
      <w:r>
        <w:br/>
        <w:t>• FSA Lot Numbers (from FSA-578 submissions)</w:t>
      </w:r>
      <w:r>
        <w:br/>
        <w:t>• Seed/plant labels or invoices</w:t>
      </w:r>
      <w:r>
        <w:br/>
        <w:t>• Copy of corresponding FSA-578 form</w:t>
      </w:r>
      <w:r>
        <w:br/>
        <w:t>• Map of planted area with varieties labeled</w:t>
      </w:r>
    </w:p>
    <w:p w14:paraId="5EF1D40F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6.</w:t>
      </w:r>
      <w:r w:rsidRPr="004025AF">
        <w:rPr>
          <w:rFonts w:ascii="Palatino" w:hAnsi="Palatino"/>
          <w:b/>
        </w:rPr>
        <w:tab/>
        <w:t>Procedure</w:t>
      </w:r>
    </w:p>
    <w:p w14:paraId="7E6120A8" w14:textId="77777777" w:rsidR="00F44205" w:rsidRDefault="00000000">
      <w:r>
        <w:t>6.1 Determine Reporting Requirement</w:t>
      </w:r>
      <w:r>
        <w:br/>
        <w:t xml:space="preserve">   Report required within 20 days after each planting, or by December 1st if not growing</w:t>
      </w:r>
      <w:r>
        <w:br/>
      </w:r>
      <w:r>
        <w:br/>
        <w:t>6.2 Complete Producer Information Section</w:t>
      </w:r>
      <w:r>
        <w:br/>
      </w:r>
      <w:r>
        <w:lastRenderedPageBreak/>
        <w:t xml:space="preserve">   Business Name, License Number (36-XXXXX), contact information</w:t>
      </w:r>
      <w:r>
        <w:br/>
      </w:r>
      <w:r>
        <w:br/>
        <w:t>6.3 Complete Planting Information Table</w:t>
      </w:r>
      <w:r>
        <w:br/>
        <w:t xml:space="preserve">   For each lot:</w:t>
      </w:r>
      <w:r>
        <w:br/>
        <w:t xml:space="preserve">   • NYS Site ID and FSA Lot #</w:t>
      </w:r>
      <w:r>
        <w:br/>
        <w:t xml:space="preserve">   • What was planted (Seeds, Unrooted Cuttings, Rooted Plants)</w:t>
      </w:r>
      <w:r>
        <w:br/>
        <w:t xml:space="preserve">   • Variety Name and Type (Fiber, Grain, CBD, CBG, Cross)</w:t>
      </w:r>
      <w:r>
        <w:br/>
        <w:t xml:space="preserve">   • Source Name and State</w:t>
      </w:r>
      <w:r>
        <w:br/>
        <w:t xml:space="preserve">   • Area Planted (Acres outdoor, Sq Ft indoor)</w:t>
      </w:r>
      <w:r>
        <w:br/>
        <w:t xml:space="preserve">   • Date Planted</w:t>
      </w:r>
      <w:r>
        <w:br/>
        <w:t xml:space="preserve">   • Date of Harvest (or "Transfer", "Research", "Nursery", "Mother")</w:t>
      </w:r>
      <w:r>
        <w:br/>
        <w:t xml:space="preserve">   Research License Holders: If you hold a Hemp Research License (issued to an institution of higher education), your acreage report is not required to be broken down by individual lots, since hemp grown under a Research License is not sold commercially. Report total acreage only. Contact the Department if you have questions about research license reporting requirements: IndustrialHempNYS@agriculture.ny.gov | (877) 249-6841</w:t>
      </w:r>
      <w:r>
        <w:br/>
      </w:r>
      <w:r>
        <w:br/>
        <w:t>6.4 Special Situations</w:t>
      </w:r>
      <w:r>
        <w:br/>
        <w:t xml:space="preserve">   • Not Growing: Check box and submit by December 1st</w:t>
      </w:r>
      <w:r>
        <w:br/>
        <w:t xml:space="preserve">   • Seeds for Transfer: Write "Transfer" in Harvest Date, FSA Lot # not required</w:t>
      </w:r>
      <w:r>
        <w:br/>
        <w:t xml:space="preserve">   • Multiple Plantings: Submit separate report for each</w:t>
      </w:r>
      <w:r>
        <w:br/>
      </w:r>
      <w:r>
        <w:br/>
        <w:t>6.5 Prepare Required Attachments</w:t>
      </w:r>
      <w:r>
        <w:br/>
        <w:t xml:space="preserve">   • Map with varieties labeled</w:t>
      </w:r>
      <w:r>
        <w:br/>
        <w:t xml:space="preserve">   • Seed/plant labels or invoices</w:t>
      </w:r>
      <w:r>
        <w:br/>
        <w:t xml:space="preserve">   • Copy of FSA-578 form</w:t>
      </w:r>
      <w:r>
        <w:br/>
      </w:r>
      <w:r>
        <w:br/>
        <w:t>6.6 Sign and Submit</w:t>
      </w:r>
      <w:r>
        <w:br/>
        <w:t xml:space="preserve">   Submit as PDF to: IndustrialHempNYS@agriculture.ny.gov</w:t>
      </w:r>
      <w:r>
        <w:br/>
        <w:t xml:space="preserve">   OR mail to: NYS Dept of Ag &amp; Markets, 10B Airline Drive, Albany, NY 12235</w:t>
      </w:r>
      <w:r>
        <w:br/>
      </w:r>
      <w:r>
        <w:br/>
        <w:t>COMPLIANCE WARNING: Failure to submit by due dates may compromise license status per 1 NYCRR Part 159.15</w:t>
      </w:r>
    </w:p>
    <w:p w14:paraId="6F2ECBBC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7.</w:t>
      </w:r>
      <w:r w:rsidRPr="004025AF">
        <w:rPr>
          <w:rFonts w:ascii="Palatino" w:hAnsi="Palatino"/>
          <w:b/>
        </w:rPr>
        <w:tab/>
        <w:t>References</w:t>
      </w:r>
    </w:p>
    <w:p w14:paraId="714ACB21" w14:textId="77777777" w:rsidR="00F44205" w:rsidRDefault="00000000">
      <w:r>
        <w:t>• 2026 Hemp Planting Report Form</w:t>
      </w:r>
      <w:r>
        <w:br/>
        <w:t>• Hemp Grower Reporting Package</w:t>
      </w:r>
      <w:r>
        <w:br/>
      </w:r>
      <w:r>
        <w:lastRenderedPageBreak/>
        <w:t>• SOP-003: FSA Registration and Reporting</w:t>
      </w:r>
      <w:r>
        <w:br/>
        <w:t>• 1 NYCRR Part 159.15</w:t>
      </w:r>
    </w:p>
    <w:p w14:paraId="5D5F971D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8.</w:t>
      </w:r>
      <w:r w:rsidRPr="004025AF">
        <w:rPr>
          <w:rFonts w:ascii="Palatino" w:hAnsi="Palatino"/>
          <w:b/>
        </w:rPr>
        <w:tab/>
        <w:t>Definitions</w:t>
      </w:r>
    </w:p>
    <w:p w14:paraId="3735238E" w14:textId="77777777" w:rsidR="00F44205" w:rsidRDefault="00000000">
      <w:r>
        <w:t>• NYS Site ID: ID numbers assigned by Department (from Authorized Sites list)</w:t>
      </w:r>
      <w:r>
        <w:br/>
        <w:t>• FSA Lot #: Farm#-Tract#-Field# as reported on FSA-578</w:t>
      </w:r>
      <w:r>
        <w:br/>
        <w:t>• Lot: Contiguous area containing same variety throughout</w:t>
      </w:r>
      <w:r>
        <w:br/>
        <w:t>• Hemp Greens: Leaves from plants no more than 10 inches tall, not flowering</w:t>
      </w:r>
      <w:r>
        <w:br/>
        <w:t>• Hemp Microgreens: Seedlings harvested before flowering within 14 days of germination</w:t>
      </w:r>
      <w:r>
        <w:br/>
        <w:t>• Mother Plants: Immature plants used for cloning purposes</w:t>
      </w:r>
    </w:p>
    <w:p w14:paraId="0CA1C745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</w:rPr>
        <w:t>9.</w:t>
      </w:r>
      <w:r w:rsidRPr="004025AF">
        <w:rPr>
          <w:rFonts w:ascii="Palatino" w:hAnsi="Palatino"/>
          <w:b/>
        </w:rPr>
        <w:tab/>
        <w:t>Sources</w:t>
      </w:r>
    </w:p>
    <w:p w14:paraId="10FEDF4C" w14:textId="16AC3B73" w:rsidR="00F44205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Farm Service Agency (FSA) Reporting Guidance - Hemp Licensing Program</w:t>
      </w:r>
      <w:r>
        <w:br/>
        <w:t xml:space="preserve">  https://agriculture.ny.gov/plant-industry/farm-service-agency-fsa-reporting-guidance-hemp-licensing-program</w:t>
      </w:r>
      <w:r>
        <w:br/>
      </w:r>
      <w:r>
        <w:br/>
        <w:t>• Grower Reporting Package - Hemp Licensing Program</w:t>
      </w:r>
      <w:r>
        <w:br/>
        <w:t xml:space="preserve">  https://agriculture.ny.gov/plant-industry/grower-reporting-package-hemp-licensing-program</w:t>
      </w:r>
      <w:r>
        <w:br/>
      </w:r>
      <w:r>
        <w:br/>
        <w:t>• Reporting Guidance Flowchart - Hemp Licensing Program</w:t>
      </w:r>
      <w:r>
        <w:br/>
        <w:t xml:space="preserve">  https://agriculture.ny.gov/plant-industry/reporting-guidance-flowchart-hemp-licensing-program</w:t>
      </w:r>
    </w:p>
    <w:p w14:paraId="1CC93330" w14:textId="77777777" w:rsidR="00F44205" w:rsidRPr="004025AF" w:rsidRDefault="00000000">
      <w:pPr>
        <w:rPr>
          <w:rFonts w:ascii="Palatino" w:hAnsi="Palatino"/>
        </w:rPr>
      </w:pPr>
      <w:r w:rsidRPr="004025AF">
        <w:rPr>
          <w:rFonts w:ascii="Palatino" w:hAnsi="Palatino"/>
          <w:b/>
          <w:sz w:val="24"/>
        </w:rPr>
        <w:t>Related SOPs and Cross-References</w:t>
      </w:r>
    </w:p>
    <w:p w14:paraId="6DBD8456" w14:textId="77777777" w:rsidR="00F44205" w:rsidRDefault="00000000">
      <w:r>
        <w:rPr>
          <w:b/>
        </w:rPr>
        <w:t xml:space="preserve">Category: </w:t>
      </w:r>
      <w:r>
        <w:t>REPORTING - NYS</w:t>
      </w:r>
    </w:p>
    <w:p w14:paraId="1A8AD786" w14:textId="77777777" w:rsidR="00F44205" w:rsidRDefault="00000000">
      <w:r>
        <w:t>The following SOPs are related to this procedure:</w:t>
      </w:r>
    </w:p>
    <w:p w14:paraId="5B7AE1F5" w14:textId="77777777" w:rsidR="00F44205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Next step after planting</w:t>
      </w:r>
    </w:p>
    <w:p w14:paraId="143B4946" w14:textId="77777777" w:rsidR="00F44205" w:rsidRDefault="00000000">
      <w:pPr>
        <w:pStyle w:val="ListBullet"/>
      </w:pPr>
      <w:r>
        <w:rPr>
          <w:b/>
        </w:rPr>
        <w:t>SOP-019: Variety Selection and Seed Documentation (OTHER STATES)</w:t>
      </w:r>
      <w:r>
        <w:t xml:space="preserve"> - Variety info needed for planting report - recommendation from other states</w:t>
      </w:r>
    </w:p>
    <w:p w14:paraId="4176D108" w14:textId="77777777" w:rsidR="00F44205" w:rsidRDefault="00000000">
      <w:pPr>
        <w:pStyle w:val="ListBullet"/>
      </w:pPr>
      <w:r>
        <w:rPr>
          <w:b/>
        </w:rPr>
        <w:lastRenderedPageBreak/>
        <w:t>SOP-002: License Amendment</w:t>
      </w:r>
      <w:r>
        <w:t xml:space="preserve"> - If locations change from original application</w:t>
      </w:r>
    </w:p>
    <w:p w14:paraId="063DE824" w14:textId="77777777" w:rsidR="00F44205" w:rsidRDefault="00000000">
      <w:pPr>
        <w:pStyle w:val="ListBullet"/>
      </w:pPr>
      <w:r>
        <w:rPr>
          <w:b/>
        </w:rPr>
        <w:t>SOP-003: FSA Registration and Reporting</w:t>
      </w:r>
      <w:r>
        <w:t xml:space="preserve"> - Federal planting reports</w:t>
      </w:r>
    </w:p>
    <w:p w14:paraId="53BD7288" w14:textId="77777777" w:rsidR="00F44205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F44205" w:rsidSect="004025AF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BBE16" w14:textId="77777777" w:rsidR="00551C95" w:rsidRDefault="00551C95" w:rsidP="004025AF">
      <w:pPr>
        <w:spacing w:after="0" w:line="240" w:lineRule="auto"/>
      </w:pPr>
      <w:r>
        <w:separator/>
      </w:r>
    </w:p>
  </w:endnote>
  <w:endnote w:type="continuationSeparator" w:id="0">
    <w:p w14:paraId="42466234" w14:textId="77777777" w:rsidR="00551C95" w:rsidRDefault="00551C95" w:rsidP="0040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41962720"/>
      <w:docPartObj>
        <w:docPartGallery w:val="Page Numbers (Bottom of Page)"/>
        <w:docPartUnique/>
      </w:docPartObj>
    </w:sdtPr>
    <w:sdtContent>
      <w:p w14:paraId="5C04E829" w14:textId="39E28C19" w:rsidR="004025AF" w:rsidRDefault="004025AF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86234B" w14:textId="77777777" w:rsidR="004025AF" w:rsidRDefault="004025AF" w:rsidP="004025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2583093"/>
      <w:docPartObj>
        <w:docPartGallery w:val="Page Numbers (Bottom of Page)"/>
        <w:docPartUnique/>
      </w:docPartObj>
    </w:sdtPr>
    <w:sdtContent>
      <w:p w14:paraId="7C3CF072" w14:textId="5856FF68" w:rsidR="004025AF" w:rsidRDefault="004025AF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603E24" w14:textId="77777777" w:rsidR="004025AF" w:rsidRDefault="004025AF" w:rsidP="004025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EE82" w14:textId="77777777" w:rsidR="00551C95" w:rsidRDefault="00551C95" w:rsidP="004025AF">
      <w:pPr>
        <w:spacing w:after="0" w:line="240" w:lineRule="auto"/>
      </w:pPr>
      <w:r>
        <w:separator/>
      </w:r>
    </w:p>
  </w:footnote>
  <w:footnote w:type="continuationSeparator" w:id="0">
    <w:p w14:paraId="4D0EADDD" w14:textId="77777777" w:rsidR="00551C95" w:rsidRDefault="00551C95" w:rsidP="0040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4025AF" w:rsidRPr="0080671D" w14:paraId="1AB87BEB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59754E7D" w14:textId="77777777" w:rsidR="004025AF" w:rsidRPr="0080671D" w:rsidRDefault="004025AF" w:rsidP="004025AF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0450F4FE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30D3771C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3B8D47E9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360C8E36" w14:textId="27867593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4</w:t>
          </w:r>
        </w:p>
      </w:tc>
    </w:tr>
    <w:tr w:rsidR="004025AF" w:rsidRPr="0080671D" w14:paraId="56AD08BA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3276B918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0FA79594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2B2209A9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53D96964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025AF" w:rsidRPr="0080671D" w14:paraId="767B5DE0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4734BAE3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4CF25ED8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092D7025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2F33EF98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025AF" w:rsidRPr="0080671D" w14:paraId="26B518E2" w14:textId="77777777" w:rsidTr="00E074E7">
      <w:trPr>
        <w:trHeight w:val="360"/>
      </w:trPr>
      <w:tc>
        <w:tcPr>
          <w:tcW w:w="1620" w:type="dxa"/>
          <w:vAlign w:val="center"/>
        </w:tcPr>
        <w:p w14:paraId="75CD5B66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6238502A" w14:textId="3F6D3F2C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4</w:t>
          </w:r>
        </w:p>
      </w:tc>
      <w:tc>
        <w:tcPr>
          <w:tcW w:w="2700" w:type="dxa"/>
          <w:vAlign w:val="center"/>
        </w:tcPr>
        <w:p w14:paraId="25683BB1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2AC6C660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025AF" w:rsidRPr="0080671D" w14:paraId="6EC2B0B0" w14:textId="77777777" w:rsidTr="00E074E7">
      <w:trPr>
        <w:trHeight w:val="360"/>
      </w:trPr>
      <w:tc>
        <w:tcPr>
          <w:tcW w:w="1620" w:type="dxa"/>
          <w:vAlign w:val="center"/>
        </w:tcPr>
        <w:p w14:paraId="0C885EEF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66AEBF94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58F878EA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4F439547" w14:textId="77777777" w:rsidR="004025AF" w:rsidRPr="0080671D" w:rsidRDefault="004025AF" w:rsidP="004025AF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12F5C090" w14:textId="77777777" w:rsidR="004025AF" w:rsidRDefault="004025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773327">
    <w:abstractNumId w:val="8"/>
  </w:num>
  <w:num w:numId="2" w16cid:durableId="1309364555">
    <w:abstractNumId w:val="6"/>
  </w:num>
  <w:num w:numId="3" w16cid:durableId="1814712034">
    <w:abstractNumId w:val="5"/>
  </w:num>
  <w:num w:numId="4" w16cid:durableId="144711046">
    <w:abstractNumId w:val="4"/>
  </w:num>
  <w:num w:numId="5" w16cid:durableId="1362969955">
    <w:abstractNumId w:val="7"/>
  </w:num>
  <w:num w:numId="6" w16cid:durableId="634486466">
    <w:abstractNumId w:val="3"/>
  </w:num>
  <w:num w:numId="7" w16cid:durableId="727723450">
    <w:abstractNumId w:val="2"/>
  </w:num>
  <w:num w:numId="8" w16cid:durableId="1821001446">
    <w:abstractNumId w:val="1"/>
  </w:num>
  <w:num w:numId="9" w16cid:durableId="136729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DE"/>
    <w:rsid w:val="0015074B"/>
    <w:rsid w:val="0029639D"/>
    <w:rsid w:val="00326F90"/>
    <w:rsid w:val="004025AF"/>
    <w:rsid w:val="004742AA"/>
    <w:rsid w:val="00520A36"/>
    <w:rsid w:val="00551C95"/>
    <w:rsid w:val="00AA1D8D"/>
    <w:rsid w:val="00B47730"/>
    <w:rsid w:val="00CB0664"/>
    <w:rsid w:val="00F44205"/>
    <w:rsid w:val="00FB03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A379A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623</Words>
  <Characters>4060</Characters>
  <Application>Microsoft Office Word</Application>
  <DocSecurity>0</DocSecurity>
  <Lines>103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3</cp:revision>
  <dcterms:created xsi:type="dcterms:W3CDTF">2013-12-23T23:15:00Z</dcterms:created>
  <dcterms:modified xsi:type="dcterms:W3CDTF">2026-03-02T15:27:00Z</dcterms:modified>
  <cp:category/>
</cp:coreProperties>
</file>