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A1DC" w14:textId="77777777" w:rsidR="002E1311" w:rsidRDefault="00000000">
      <w:pPr>
        <w:pStyle w:val="Title"/>
        <w:jc w:val="center"/>
      </w:pPr>
      <w:r>
        <w:t>SOP Master Index and Cross-Reference Guide</w:t>
      </w:r>
    </w:p>
    <w:p w14:paraId="7C844E15" w14:textId="77777777" w:rsidR="002E1311" w:rsidRDefault="00000000">
      <w:pPr>
        <w:jc w:val="center"/>
      </w:pPr>
      <w:r>
        <w:rPr>
          <w:i/>
          <w:sz w:val="28"/>
        </w:rPr>
        <w:t>Based on New York State Office of Cannabis Management (NYS OCM) Regulations</w:t>
      </w:r>
    </w:p>
    <w:p w14:paraId="7AB481AC" w14:textId="77777777" w:rsidR="002E1311" w:rsidRDefault="002E1311"/>
    <w:p w14:paraId="79DFA209" w14:textId="77777777" w:rsidR="002E1311" w:rsidRDefault="00000000">
      <w:r>
        <w:rPr>
          <w:b/>
        </w:rPr>
        <w:t>Document ID: INDEX-000</w:t>
      </w:r>
      <w:r>
        <w:rPr>
          <w:b/>
        </w:rPr>
        <w:br/>
        <w:t>Effective Date: February 05, 2026</w:t>
      </w:r>
      <w:r>
        <w:rPr>
          <w:b/>
        </w:rPr>
        <w:br/>
        <w:t>Version: 4.0 (Added CULT-030 Sex Reversal and Feminization SOP)</w:t>
      </w:r>
    </w:p>
    <w:p w14:paraId="13582B88" w14:textId="77777777" w:rsidR="002E1311" w:rsidRDefault="002E1311"/>
    <w:p w14:paraId="388AC86A" w14:textId="77777777" w:rsidR="002E1311" w:rsidRDefault="00000000">
      <w:pPr>
        <w:pStyle w:val="Heading1"/>
      </w:pPr>
      <w:r>
        <w:t>Purpose</w:t>
      </w:r>
    </w:p>
    <w:p w14:paraId="3F375357" w14:textId="77777777" w:rsidR="002E1311" w:rsidRDefault="00000000">
      <w:r>
        <w:t>This document serves as the comprehensive index and cross-reference guide for all Standard Operating Procedures (SOPs) based on NYS OCM compliance requirements. It organizes 164 SOPs across four operational categories and provides guidance on how they interconnect.</w:t>
      </w:r>
    </w:p>
    <w:p w14:paraId="4884F95C" w14:textId="77777777" w:rsidR="002E1311" w:rsidRDefault="00000000">
      <w:pPr>
        <w:pStyle w:val="Heading1"/>
      </w:pPr>
      <w:r>
        <w:t>Scope</w:t>
      </w:r>
    </w:p>
    <w:p w14:paraId="305F2693" w14:textId="77777777" w:rsidR="002E1311" w:rsidRDefault="00000000">
      <w:r>
        <w:t>This index covers all SOPs for licensed cannabis operations under NYS OCM regulations, including cultivation, general operations, processing/manufacturing, and retail/dispensary operations.</w:t>
      </w:r>
    </w:p>
    <w:p w14:paraId="4D579B4F" w14:textId="77777777" w:rsidR="002E1311" w:rsidRDefault="00000000">
      <w:pPr>
        <w:pStyle w:val="Heading1"/>
      </w:pPr>
      <w:r>
        <w:t>Important Classification</w:t>
      </w:r>
    </w:p>
    <w:p w14:paraId="34EE1199" w14:textId="77777777" w:rsidR="002E1311" w:rsidRDefault="00000000">
      <w:r>
        <w:rPr>
          <w:b/>
        </w:rPr>
        <w:t xml:space="preserve">NYS OCM Requirements: </w:t>
      </w:r>
      <w:r>
        <w:t>SOPs without the "(OTHER STATES)" designation are based on New York State Office of Cannabis Management requirements and regulations. These procedures are mandatory for compliance.</w:t>
      </w:r>
    </w:p>
    <w:p w14:paraId="2C25E3A3" w14:textId="77777777" w:rsidR="002E1311" w:rsidRDefault="00000000">
      <w:r>
        <w:rPr>
          <w:b/>
        </w:rPr>
        <w:t xml:space="preserve">OTHER STATES Recommendations: </w:t>
      </w:r>
      <w:r>
        <w:t>SOPs marked with "(OTHER STATES)" contain best practices and recommendations from other state cannabis programs (e.g., Colorado, California, Oregon, Washington). These are suggestions for enhanced operations and are NOT NYS OCM requirements.</w:t>
      </w:r>
    </w:p>
    <w:p w14:paraId="449AC1E0" w14:textId="77777777" w:rsidR="002E1311" w:rsidRDefault="00000000">
      <w:pPr>
        <w:pStyle w:val="Heading1"/>
      </w:pPr>
      <w:r>
        <w:t>Summary Statistics</w:t>
      </w:r>
    </w:p>
    <w:tbl>
      <w:tblPr>
        <w:tblStyle w:val="TableGrid"/>
        <w:tblW w:w="0" w:type="auto"/>
        <w:tblLook w:val="04A0" w:firstRow="1" w:lastRow="0" w:firstColumn="1" w:lastColumn="0" w:noHBand="0" w:noVBand="1"/>
      </w:tblPr>
      <w:tblGrid>
        <w:gridCol w:w="2160"/>
        <w:gridCol w:w="2160"/>
        <w:gridCol w:w="2160"/>
        <w:gridCol w:w="2160"/>
      </w:tblGrid>
      <w:tr w:rsidR="002E1311" w14:paraId="2E218C87" w14:textId="77777777">
        <w:tc>
          <w:tcPr>
            <w:tcW w:w="2160" w:type="dxa"/>
          </w:tcPr>
          <w:p w14:paraId="000C8A2B" w14:textId="77777777" w:rsidR="002E1311" w:rsidRDefault="00000000">
            <w:r>
              <w:rPr>
                <w:b/>
              </w:rPr>
              <w:t>Category</w:t>
            </w:r>
          </w:p>
        </w:tc>
        <w:tc>
          <w:tcPr>
            <w:tcW w:w="2160" w:type="dxa"/>
          </w:tcPr>
          <w:p w14:paraId="7C1D3449" w14:textId="77777777" w:rsidR="002E1311" w:rsidRDefault="00000000">
            <w:r>
              <w:rPr>
                <w:b/>
              </w:rPr>
              <w:t>NYS OCM</w:t>
            </w:r>
          </w:p>
        </w:tc>
        <w:tc>
          <w:tcPr>
            <w:tcW w:w="2160" w:type="dxa"/>
          </w:tcPr>
          <w:p w14:paraId="076BDC38" w14:textId="77777777" w:rsidR="002E1311" w:rsidRDefault="00000000">
            <w:r>
              <w:rPr>
                <w:b/>
              </w:rPr>
              <w:t>OTHER STATES</w:t>
            </w:r>
          </w:p>
        </w:tc>
        <w:tc>
          <w:tcPr>
            <w:tcW w:w="2160" w:type="dxa"/>
          </w:tcPr>
          <w:p w14:paraId="4FEC0FA8" w14:textId="77777777" w:rsidR="002E1311" w:rsidRDefault="00000000">
            <w:r>
              <w:rPr>
                <w:b/>
              </w:rPr>
              <w:t>Total</w:t>
            </w:r>
          </w:p>
        </w:tc>
      </w:tr>
      <w:tr w:rsidR="002E1311" w14:paraId="07E2A02A" w14:textId="77777777">
        <w:tc>
          <w:tcPr>
            <w:tcW w:w="2160" w:type="dxa"/>
          </w:tcPr>
          <w:p w14:paraId="5818F17B" w14:textId="77777777" w:rsidR="002E1311" w:rsidRDefault="00000000">
            <w:r>
              <w:t>Cultivation (CULT)</w:t>
            </w:r>
          </w:p>
        </w:tc>
        <w:tc>
          <w:tcPr>
            <w:tcW w:w="2160" w:type="dxa"/>
          </w:tcPr>
          <w:p w14:paraId="4FF4DEBD" w14:textId="77777777" w:rsidR="002E1311" w:rsidRDefault="00000000">
            <w:r>
              <w:t>27</w:t>
            </w:r>
          </w:p>
        </w:tc>
        <w:tc>
          <w:tcPr>
            <w:tcW w:w="2160" w:type="dxa"/>
          </w:tcPr>
          <w:p w14:paraId="0011D773" w14:textId="77777777" w:rsidR="002E1311" w:rsidRDefault="00000000">
            <w:r>
              <w:t>3</w:t>
            </w:r>
          </w:p>
        </w:tc>
        <w:tc>
          <w:tcPr>
            <w:tcW w:w="2160" w:type="dxa"/>
          </w:tcPr>
          <w:p w14:paraId="478301A3" w14:textId="77777777" w:rsidR="002E1311" w:rsidRDefault="00000000">
            <w:r>
              <w:t>30</w:t>
            </w:r>
          </w:p>
        </w:tc>
      </w:tr>
      <w:tr w:rsidR="002E1311" w14:paraId="2BBFA3FD" w14:textId="77777777">
        <w:tc>
          <w:tcPr>
            <w:tcW w:w="2160" w:type="dxa"/>
          </w:tcPr>
          <w:p w14:paraId="1C27131F" w14:textId="77777777" w:rsidR="002E1311" w:rsidRDefault="00000000">
            <w:r>
              <w:lastRenderedPageBreak/>
              <w:t>General (GEN)</w:t>
            </w:r>
          </w:p>
        </w:tc>
        <w:tc>
          <w:tcPr>
            <w:tcW w:w="2160" w:type="dxa"/>
          </w:tcPr>
          <w:p w14:paraId="22155804" w14:textId="77777777" w:rsidR="002E1311" w:rsidRDefault="00000000">
            <w:r>
              <w:t>46</w:t>
            </w:r>
          </w:p>
        </w:tc>
        <w:tc>
          <w:tcPr>
            <w:tcW w:w="2160" w:type="dxa"/>
          </w:tcPr>
          <w:p w14:paraId="27DE5D6F" w14:textId="77777777" w:rsidR="002E1311" w:rsidRDefault="00000000">
            <w:r>
              <w:t>9</w:t>
            </w:r>
          </w:p>
        </w:tc>
        <w:tc>
          <w:tcPr>
            <w:tcW w:w="2160" w:type="dxa"/>
          </w:tcPr>
          <w:p w14:paraId="18B325D9" w14:textId="77777777" w:rsidR="002E1311" w:rsidRDefault="00000000">
            <w:r>
              <w:t>55</w:t>
            </w:r>
          </w:p>
        </w:tc>
      </w:tr>
      <w:tr w:rsidR="002E1311" w14:paraId="0906DC71" w14:textId="77777777">
        <w:tc>
          <w:tcPr>
            <w:tcW w:w="2160" w:type="dxa"/>
          </w:tcPr>
          <w:p w14:paraId="7202F68D" w14:textId="77777777" w:rsidR="002E1311" w:rsidRDefault="00000000">
            <w:r>
              <w:t>Processing (PROC)</w:t>
            </w:r>
          </w:p>
        </w:tc>
        <w:tc>
          <w:tcPr>
            <w:tcW w:w="2160" w:type="dxa"/>
          </w:tcPr>
          <w:p w14:paraId="76B970A9" w14:textId="77777777" w:rsidR="002E1311" w:rsidRDefault="00000000">
            <w:r>
              <w:t>40</w:t>
            </w:r>
          </w:p>
        </w:tc>
        <w:tc>
          <w:tcPr>
            <w:tcW w:w="2160" w:type="dxa"/>
          </w:tcPr>
          <w:p w14:paraId="432403E6" w14:textId="77777777" w:rsidR="002E1311" w:rsidRDefault="00000000">
            <w:r>
              <w:t>5</w:t>
            </w:r>
          </w:p>
        </w:tc>
        <w:tc>
          <w:tcPr>
            <w:tcW w:w="2160" w:type="dxa"/>
          </w:tcPr>
          <w:p w14:paraId="57B655CF" w14:textId="77777777" w:rsidR="002E1311" w:rsidRDefault="00000000">
            <w:r>
              <w:t>45</w:t>
            </w:r>
          </w:p>
        </w:tc>
      </w:tr>
      <w:tr w:rsidR="002E1311" w14:paraId="6DD423F3" w14:textId="77777777">
        <w:tc>
          <w:tcPr>
            <w:tcW w:w="2160" w:type="dxa"/>
          </w:tcPr>
          <w:p w14:paraId="6743804A" w14:textId="77777777" w:rsidR="002E1311" w:rsidRDefault="00000000">
            <w:r>
              <w:t>Retail (RET)</w:t>
            </w:r>
          </w:p>
        </w:tc>
        <w:tc>
          <w:tcPr>
            <w:tcW w:w="2160" w:type="dxa"/>
          </w:tcPr>
          <w:p w14:paraId="239D7B4A" w14:textId="77777777" w:rsidR="002E1311" w:rsidRDefault="00000000">
            <w:r>
              <w:t>31</w:t>
            </w:r>
          </w:p>
        </w:tc>
        <w:tc>
          <w:tcPr>
            <w:tcW w:w="2160" w:type="dxa"/>
          </w:tcPr>
          <w:p w14:paraId="6B8F88A4" w14:textId="77777777" w:rsidR="002E1311" w:rsidRDefault="00000000">
            <w:r>
              <w:t>3</w:t>
            </w:r>
          </w:p>
        </w:tc>
        <w:tc>
          <w:tcPr>
            <w:tcW w:w="2160" w:type="dxa"/>
          </w:tcPr>
          <w:p w14:paraId="7C79F5B5" w14:textId="77777777" w:rsidR="002E1311" w:rsidRDefault="00000000">
            <w:r>
              <w:t>34</w:t>
            </w:r>
          </w:p>
        </w:tc>
      </w:tr>
      <w:tr w:rsidR="002E1311" w14:paraId="36A6698B" w14:textId="77777777">
        <w:tc>
          <w:tcPr>
            <w:tcW w:w="2160" w:type="dxa"/>
          </w:tcPr>
          <w:p w14:paraId="7E742393" w14:textId="77777777" w:rsidR="002E1311" w:rsidRDefault="00000000">
            <w:r>
              <w:rPr>
                <w:b/>
              </w:rPr>
              <w:t>TOTAL</w:t>
            </w:r>
          </w:p>
        </w:tc>
        <w:tc>
          <w:tcPr>
            <w:tcW w:w="2160" w:type="dxa"/>
          </w:tcPr>
          <w:p w14:paraId="4885B9CF" w14:textId="77777777" w:rsidR="002E1311" w:rsidRDefault="00000000">
            <w:r>
              <w:rPr>
                <w:b/>
              </w:rPr>
              <w:t>144</w:t>
            </w:r>
          </w:p>
        </w:tc>
        <w:tc>
          <w:tcPr>
            <w:tcW w:w="2160" w:type="dxa"/>
          </w:tcPr>
          <w:p w14:paraId="4D361A55" w14:textId="77777777" w:rsidR="002E1311" w:rsidRDefault="00000000">
            <w:r>
              <w:rPr>
                <w:b/>
              </w:rPr>
              <w:t>20</w:t>
            </w:r>
          </w:p>
        </w:tc>
        <w:tc>
          <w:tcPr>
            <w:tcW w:w="2160" w:type="dxa"/>
          </w:tcPr>
          <w:p w14:paraId="2F9D0A71" w14:textId="77777777" w:rsidR="002E1311" w:rsidRDefault="00000000">
            <w:r>
              <w:rPr>
                <w:b/>
              </w:rPr>
              <w:t>164</w:t>
            </w:r>
          </w:p>
        </w:tc>
      </w:tr>
    </w:tbl>
    <w:p w14:paraId="292BC0D4" w14:textId="77777777" w:rsidR="002E1311" w:rsidRDefault="002E1311"/>
    <w:p w14:paraId="0E915BDC" w14:textId="77777777" w:rsidR="002E1311" w:rsidRDefault="00000000">
      <w:pPr>
        <w:pStyle w:val="Heading1"/>
      </w:pPr>
      <w:r>
        <w:t>Environmental and Sustainability SOPs</w:t>
      </w:r>
    </w:p>
    <w:p w14:paraId="797DCE66" w14:textId="77777777" w:rsidR="002E1311" w:rsidRDefault="00000000">
      <w:r>
        <w:t>The following SOPs address NYS OCM environmental requirements, sustainability compliance, and DEC regulations. These procedures support compliance with the Energy and Environmental Plan requirements under 9 NYCRR Part 125 and the Climate Leadership and Community Protection Act (CLCPA).</w:t>
      </w:r>
    </w:p>
    <w:tbl>
      <w:tblPr>
        <w:tblStyle w:val="TableGrid"/>
        <w:tblW w:w="0" w:type="auto"/>
        <w:tblLook w:val="04A0" w:firstRow="1" w:lastRow="0" w:firstColumn="1" w:lastColumn="0" w:noHBand="0" w:noVBand="1"/>
      </w:tblPr>
      <w:tblGrid>
        <w:gridCol w:w="2880"/>
        <w:gridCol w:w="2880"/>
        <w:gridCol w:w="2880"/>
      </w:tblGrid>
      <w:tr w:rsidR="002E1311" w14:paraId="4DBF8F62" w14:textId="77777777">
        <w:tc>
          <w:tcPr>
            <w:tcW w:w="2880" w:type="dxa"/>
          </w:tcPr>
          <w:p w14:paraId="6A642A32" w14:textId="77777777" w:rsidR="002E1311" w:rsidRDefault="00000000">
            <w:r>
              <w:rPr>
                <w:b/>
              </w:rPr>
              <w:t>SOP ID</w:t>
            </w:r>
          </w:p>
        </w:tc>
        <w:tc>
          <w:tcPr>
            <w:tcW w:w="2880" w:type="dxa"/>
          </w:tcPr>
          <w:p w14:paraId="1FB3A5D8" w14:textId="77777777" w:rsidR="002E1311" w:rsidRDefault="00000000">
            <w:r>
              <w:rPr>
                <w:b/>
              </w:rPr>
              <w:t>Title</w:t>
            </w:r>
          </w:p>
        </w:tc>
        <w:tc>
          <w:tcPr>
            <w:tcW w:w="2880" w:type="dxa"/>
          </w:tcPr>
          <w:p w14:paraId="49EE159A" w14:textId="77777777" w:rsidR="002E1311" w:rsidRDefault="00000000">
            <w:r>
              <w:rPr>
                <w:b/>
              </w:rPr>
              <w:t>Key Requirements</w:t>
            </w:r>
          </w:p>
        </w:tc>
      </w:tr>
      <w:tr w:rsidR="002E1311" w14:paraId="76D17ABF" w14:textId="77777777">
        <w:tc>
          <w:tcPr>
            <w:tcW w:w="2880" w:type="dxa"/>
          </w:tcPr>
          <w:p w14:paraId="48EC85A8" w14:textId="77777777" w:rsidR="002E1311" w:rsidRDefault="00000000">
            <w:r>
              <w:t>GEN-039</w:t>
            </w:r>
          </w:p>
        </w:tc>
        <w:tc>
          <w:tcPr>
            <w:tcW w:w="2880" w:type="dxa"/>
          </w:tcPr>
          <w:p w14:paraId="34D05CD1" w14:textId="77777777" w:rsidR="002E1311" w:rsidRDefault="00000000">
            <w:r>
              <w:t>Energy Resource Tracking</w:t>
            </w:r>
          </w:p>
        </w:tc>
        <w:tc>
          <w:tcPr>
            <w:tcW w:w="2880" w:type="dxa"/>
          </w:tcPr>
          <w:p w14:paraId="38858F26" w14:textId="77777777" w:rsidR="002E1311" w:rsidRDefault="00000000">
            <w:r>
              <w:t>Monthly tracking of energy, water, waste</w:t>
            </w:r>
          </w:p>
        </w:tc>
      </w:tr>
      <w:tr w:rsidR="002E1311" w14:paraId="0E522B00" w14:textId="77777777">
        <w:tc>
          <w:tcPr>
            <w:tcW w:w="2880" w:type="dxa"/>
          </w:tcPr>
          <w:p w14:paraId="5D5ED856" w14:textId="77777777" w:rsidR="002E1311" w:rsidRDefault="00000000">
            <w:r>
              <w:t>GEN-052</w:t>
            </w:r>
          </w:p>
        </w:tc>
        <w:tc>
          <w:tcPr>
            <w:tcW w:w="2880" w:type="dxa"/>
          </w:tcPr>
          <w:p w14:paraId="1A9E4B43" w14:textId="77777777" w:rsidR="002E1311" w:rsidRDefault="00000000">
            <w:r>
              <w:t>Energy and Environmental Plan Development</w:t>
            </w:r>
          </w:p>
        </w:tc>
        <w:tc>
          <w:tcPr>
            <w:tcW w:w="2880" w:type="dxa"/>
          </w:tcPr>
          <w:p w14:paraId="45BA1205" w14:textId="77777777" w:rsidR="002E1311" w:rsidRDefault="00000000">
            <w:r>
              <w:t>Required EEP submission to OCM</w:t>
            </w:r>
          </w:p>
        </w:tc>
      </w:tr>
      <w:tr w:rsidR="002E1311" w14:paraId="704E807A" w14:textId="77777777">
        <w:tc>
          <w:tcPr>
            <w:tcW w:w="2880" w:type="dxa"/>
          </w:tcPr>
          <w:p w14:paraId="01486909" w14:textId="77777777" w:rsidR="002E1311" w:rsidRDefault="00000000">
            <w:r>
              <w:t>GEN-053</w:t>
            </w:r>
          </w:p>
        </w:tc>
        <w:tc>
          <w:tcPr>
            <w:tcW w:w="2880" w:type="dxa"/>
          </w:tcPr>
          <w:p w14:paraId="51F21D10" w14:textId="77777777" w:rsidR="002E1311" w:rsidRDefault="00000000">
            <w:r>
              <w:t>PowerScore Benchmark Reporting</w:t>
            </w:r>
          </w:p>
        </w:tc>
        <w:tc>
          <w:tcPr>
            <w:tcW w:w="2880" w:type="dxa"/>
          </w:tcPr>
          <w:p w14:paraId="5051E1C1" w14:textId="77777777" w:rsidR="002E1311" w:rsidRDefault="00000000">
            <w:r>
              <w:t>Annual report due August 31</w:t>
            </w:r>
          </w:p>
        </w:tc>
      </w:tr>
      <w:tr w:rsidR="002E1311" w14:paraId="33280A9E" w14:textId="77777777">
        <w:tc>
          <w:tcPr>
            <w:tcW w:w="2880" w:type="dxa"/>
          </w:tcPr>
          <w:p w14:paraId="0EA3C095" w14:textId="77777777" w:rsidR="002E1311" w:rsidRDefault="00000000">
            <w:r>
              <w:t>GEN-054</w:t>
            </w:r>
          </w:p>
        </w:tc>
        <w:tc>
          <w:tcPr>
            <w:tcW w:w="2880" w:type="dxa"/>
          </w:tcPr>
          <w:p w14:paraId="3B1FDC23" w14:textId="77777777" w:rsidR="002E1311" w:rsidRDefault="00000000">
            <w:r>
              <w:t>Sustainable Packaging Compliance</w:t>
            </w:r>
          </w:p>
        </w:tc>
        <w:tc>
          <w:tcPr>
            <w:tcW w:w="2880" w:type="dxa"/>
          </w:tcPr>
          <w:p w14:paraId="504CF38B" w14:textId="77777777" w:rsidR="002E1311" w:rsidRDefault="00000000">
            <w:r>
              <w:t>Packaging Plan, PCR content</w:t>
            </w:r>
          </w:p>
        </w:tc>
      </w:tr>
      <w:tr w:rsidR="002E1311" w14:paraId="37D820B4" w14:textId="77777777">
        <w:tc>
          <w:tcPr>
            <w:tcW w:w="2880" w:type="dxa"/>
          </w:tcPr>
          <w:p w14:paraId="222C1130" w14:textId="77777777" w:rsidR="002E1311" w:rsidRDefault="00000000">
            <w:r>
              <w:t>GEN-055</w:t>
            </w:r>
          </w:p>
        </w:tc>
        <w:tc>
          <w:tcPr>
            <w:tcW w:w="2880" w:type="dxa"/>
          </w:tcPr>
          <w:p w14:paraId="0F9C2459" w14:textId="77777777" w:rsidR="002E1311" w:rsidRDefault="00000000">
            <w:r>
              <w:t>Greenhouse Gas Emissions Management</w:t>
            </w:r>
          </w:p>
        </w:tc>
        <w:tc>
          <w:tcPr>
            <w:tcW w:w="2880" w:type="dxa"/>
          </w:tcPr>
          <w:p w14:paraId="742B2FDD" w14:textId="77777777" w:rsidR="002E1311" w:rsidRDefault="00000000">
            <w:r>
              <w:t>Fossil fuel prohibition, emissions</w:t>
            </w:r>
          </w:p>
        </w:tc>
      </w:tr>
      <w:tr w:rsidR="002E1311" w14:paraId="10739E0A" w14:textId="77777777">
        <w:tc>
          <w:tcPr>
            <w:tcW w:w="2880" w:type="dxa"/>
          </w:tcPr>
          <w:p w14:paraId="796B771F" w14:textId="77777777" w:rsidR="002E1311" w:rsidRDefault="00000000">
            <w:r>
              <w:t>CULT-008</w:t>
            </w:r>
          </w:p>
        </w:tc>
        <w:tc>
          <w:tcPr>
            <w:tcW w:w="2880" w:type="dxa"/>
          </w:tcPr>
          <w:p w14:paraId="2AC5E962" w14:textId="77777777" w:rsidR="002E1311" w:rsidRDefault="00000000">
            <w:r>
              <w:t>HVAC Refrigerant Compliance</w:t>
            </w:r>
          </w:p>
        </w:tc>
        <w:tc>
          <w:tcPr>
            <w:tcW w:w="2880" w:type="dxa"/>
          </w:tcPr>
          <w:p w14:paraId="059717AB" w14:textId="77777777" w:rsidR="002E1311" w:rsidRDefault="00000000">
            <w:r>
              <w:t>Low-GWP refrigerant requirements</w:t>
            </w:r>
          </w:p>
        </w:tc>
      </w:tr>
      <w:tr w:rsidR="002E1311" w14:paraId="58CB7C0F" w14:textId="77777777">
        <w:tc>
          <w:tcPr>
            <w:tcW w:w="2880" w:type="dxa"/>
          </w:tcPr>
          <w:p w14:paraId="3E82B1D6" w14:textId="77777777" w:rsidR="002E1311" w:rsidRDefault="00000000">
            <w:r>
              <w:t>CULT-011</w:t>
            </w:r>
          </w:p>
        </w:tc>
        <w:tc>
          <w:tcPr>
            <w:tcW w:w="2880" w:type="dxa"/>
          </w:tcPr>
          <w:p w14:paraId="36ED2E2B" w14:textId="77777777" w:rsidR="002E1311" w:rsidRDefault="00000000">
            <w:r>
              <w:t>Agricultural Inputs Pesticides</w:t>
            </w:r>
          </w:p>
        </w:tc>
        <w:tc>
          <w:tcPr>
            <w:tcW w:w="2880" w:type="dxa"/>
          </w:tcPr>
          <w:p w14:paraId="4410EFC7" w14:textId="77777777" w:rsidR="002E1311" w:rsidRDefault="00000000">
            <w:r>
              <w:t>IPM, pesticide selection</w:t>
            </w:r>
          </w:p>
        </w:tc>
      </w:tr>
      <w:tr w:rsidR="002E1311" w14:paraId="141B4954" w14:textId="77777777">
        <w:tc>
          <w:tcPr>
            <w:tcW w:w="2880" w:type="dxa"/>
          </w:tcPr>
          <w:p w14:paraId="11633254" w14:textId="77777777" w:rsidR="002E1311" w:rsidRDefault="00000000">
            <w:r>
              <w:t>CULT-012</w:t>
            </w:r>
          </w:p>
        </w:tc>
        <w:tc>
          <w:tcPr>
            <w:tcW w:w="2880" w:type="dxa"/>
          </w:tcPr>
          <w:p w14:paraId="258E830E" w14:textId="77777777" w:rsidR="002E1311" w:rsidRDefault="00000000">
            <w:r>
              <w:t>Water Efficiency Conservation</w:t>
            </w:r>
          </w:p>
        </w:tc>
        <w:tc>
          <w:tcPr>
            <w:tcW w:w="2880" w:type="dxa"/>
          </w:tcPr>
          <w:p w14:paraId="67466EF3" w14:textId="77777777" w:rsidR="002E1311" w:rsidRDefault="00000000">
            <w:r>
              <w:t>Water tracking, conservation</w:t>
            </w:r>
          </w:p>
        </w:tc>
      </w:tr>
      <w:tr w:rsidR="002E1311" w14:paraId="633B9B18" w14:textId="77777777">
        <w:tc>
          <w:tcPr>
            <w:tcW w:w="2880" w:type="dxa"/>
          </w:tcPr>
          <w:p w14:paraId="75D8E850" w14:textId="77777777" w:rsidR="002E1311" w:rsidRDefault="00000000">
            <w:r>
              <w:t>CULT-027</w:t>
            </w:r>
          </w:p>
        </w:tc>
        <w:tc>
          <w:tcPr>
            <w:tcW w:w="2880" w:type="dxa"/>
          </w:tcPr>
          <w:p w14:paraId="1D554C3C" w14:textId="77777777" w:rsidR="002E1311" w:rsidRDefault="00000000">
            <w:r>
              <w:t>DEC Pesticide Compliance Cannabis</w:t>
            </w:r>
          </w:p>
        </w:tc>
        <w:tc>
          <w:tcPr>
            <w:tcW w:w="2880" w:type="dxa"/>
          </w:tcPr>
          <w:p w14:paraId="6C5A6758" w14:textId="77777777" w:rsidR="002E1311" w:rsidRDefault="00000000">
            <w:r>
              <w:t>DEC-specific guidance</w:t>
            </w:r>
          </w:p>
        </w:tc>
      </w:tr>
    </w:tbl>
    <w:p w14:paraId="00B9D8F1" w14:textId="77777777" w:rsidR="002E1311" w:rsidRDefault="002E1311"/>
    <w:p w14:paraId="74C43445" w14:textId="77777777" w:rsidR="002E1311" w:rsidRDefault="00000000">
      <w:pPr>
        <w:pStyle w:val="Heading1"/>
      </w:pPr>
      <w:r>
        <w:t>Cultivation SOPs (CULT-001 to CULT-030)</w:t>
      </w:r>
    </w:p>
    <w:p w14:paraId="2616270B" w14:textId="77777777" w:rsidR="002E1311" w:rsidRDefault="00000000">
      <w:r>
        <w:t>SOPs covering plant cultivation, growing environment, and cultivation-specific compliance.</w:t>
      </w:r>
    </w:p>
    <w:tbl>
      <w:tblPr>
        <w:tblStyle w:val="TableGrid"/>
        <w:tblW w:w="0" w:type="auto"/>
        <w:tblLook w:val="04A0" w:firstRow="1" w:lastRow="0" w:firstColumn="1" w:lastColumn="0" w:noHBand="0" w:noVBand="1"/>
      </w:tblPr>
      <w:tblGrid>
        <w:gridCol w:w="2880"/>
        <w:gridCol w:w="2880"/>
        <w:gridCol w:w="2880"/>
      </w:tblGrid>
      <w:tr w:rsidR="002E1311" w14:paraId="2F04DEE8" w14:textId="77777777">
        <w:tc>
          <w:tcPr>
            <w:tcW w:w="2880" w:type="dxa"/>
          </w:tcPr>
          <w:p w14:paraId="3AE48645" w14:textId="77777777" w:rsidR="002E1311" w:rsidRDefault="00000000">
            <w:r>
              <w:rPr>
                <w:b/>
              </w:rPr>
              <w:t>SOP ID</w:t>
            </w:r>
          </w:p>
        </w:tc>
        <w:tc>
          <w:tcPr>
            <w:tcW w:w="2880" w:type="dxa"/>
          </w:tcPr>
          <w:p w14:paraId="6BFFE486" w14:textId="77777777" w:rsidR="002E1311" w:rsidRDefault="00000000">
            <w:r>
              <w:rPr>
                <w:b/>
              </w:rPr>
              <w:t>Title</w:t>
            </w:r>
          </w:p>
        </w:tc>
        <w:tc>
          <w:tcPr>
            <w:tcW w:w="2880" w:type="dxa"/>
          </w:tcPr>
          <w:p w14:paraId="52EED241" w14:textId="77777777" w:rsidR="002E1311" w:rsidRDefault="00000000">
            <w:r>
              <w:rPr>
                <w:b/>
              </w:rPr>
              <w:t>Classification</w:t>
            </w:r>
          </w:p>
        </w:tc>
      </w:tr>
      <w:tr w:rsidR="002E1311" w14:paraId="61296FDA" w14:textId="77777777">
        <w:tc>
          <w:tcPr>
            <w:tcW w:w="2880" w:type="dxa"/>
          </w:tcPr>
          <w:p w14:paraId="68E83535" w14:textId="77777777" w:rsidR="002E1311" w:rsidRDefault="00000000">
            <w:r>
              <w:t>CULT-001</w:t>
            </w:r>
          </w:p>
        </w:tc>
        <w:tc>
          <w:tcPr>
            <w:tcW w:w="2880" w:type="dxa"/>
          </w:tcPr>
          <w:p w14:paraId="2F4E24AC" w14:textId="77777777" w:rsidR="002E1311" w:rsidRDefault="00000000">
            <w:r>
              <w:t>Cleaning of Cultivation Equipment</w:t>
            </w:r>
          </w:p>
        </w:tc>
        <w:tc>
          <w:tcPr>
            <w:tcW w:w="2880" w:type="dxa"/>
          </w:tcPr>
          <w:p w14:paraId="63E19BF8" w14:textId="77777777" w:rsidR="002E1311" w:rsidRDefault="00000000">
            <w:r>
              <w:t>NYS OCM</w:t>
            </w:r>
          </w:p>
        </w:tc>
      </w:tr>
      <w:tr w:rsidR="002E1311" w14:paraId="4F53E967" w14:textId="77777777">
        <w:tc>
          <w:tcPr>
            <w:tcW w:w="2880" w:type="dxa"/>
          </w:tcPr>
          <w:p w14:paraId="0DB4FA94" w14:textId="77777777" w:rsidR="002E1311" w:rsidRDefault="00000000">
            <w:r>
              <w:t>CULT-002</w:t>
            </w:r>
          </w:p>
        </w:tc>
        <w:tc>
          <w:tcPr>
            <w:tcW w:w="2880" w:type="dxa"/>
          </w:tcPr>
          <w:p w14:paraId="72FDC752" w14:textId="77777777" w:rsidR="002E1311" w:rsidRDefault="00000000">
            <w:r>
              <w:t>Plant Maintenance</w:t>
            </w:r>
          </w:p>
        </w:tc>
        <w:tc>
          <w:tcPr>
            <w:tcW w:w="2880" w:type="dxa"/>
          </w:tcPr>
          <w:p w14:paraId="0CD4808A" w14:textId="77777777" w:rsidR="002E1311" w:rsidRDefault="00000000">
            <w:r>
              <w:t>NYS OCM</w:t>
            </w:r>
          </w:p>
        </w:tc>
      </w:tr>
      <w:tr w:rsidR="002E1311" w14:paraId="766CC16E" w14:textId="77777777">
        <w:tc>
          <w:tcPr>
            <w:tcW w:w="2880" w:type="dxa"/>
          </w:tcPr>
          <w:p w14:paraId="612DE1E4" w14:textId="77777777" w:rsidR="002E1311" w:rsidRDefault="00000000">
            <w:r>
              <w:t>CULT-003</w:t>
            </w:r>
          </w:p>
        </w:tc>
        <w:tc>
          <w:tcPr>
            <w:tcW w:w="2880" w:type="dxa"/>
          </w:tcPr>
          <w:p w14:paraId="383FE0FD" w14:textId="77777777" w:rsidR="002E1311" w:rsidRDefault="00000000">
            <w:r>
              <w:t>Trimming of Harvested Plants</w:t>
            </w:r>
          </w:p>
        </w:tc>
        <w:tc>
          <w:tcPr>
            <w:tcW w:w="2880" w:type="dxa"/>
          </w:tcPr>
          <w:p w14:paraId="05A718BD" w14:textId="77777777" w:rsidR="002E1311" w:rsidRDefault="00000000">
            <w:r>
              <w:t>NYS OCM</w:t>
            </w:r>
          </w:p>
        </w:tc>
      </w:tr>
      <w:tr w:rsidR="002E1311" w14:paraId="2DAD764A" w14:textId="77777777">
        <w:tc>
          <w:tcPr>
            <w:tcW w:w="2880" w:type="dxa"/>
          </w:tcPr>
          <w:p w14:paraId="454590B2" w14:textId="77777777" w:rsidR="002E1311" w:rsidRDefault="00000000">
            <w:r>
              <w:t>CULT-004</w:t>
            </w:r>
          </w:p>
        </w:tc>
        <w:tc>
          <w:tcPr>
            <w:tcW w:w="2880" w:type="dxa"/>
          </w:tcPr>
          <w:p w14:paraId="18CCE0B2" w14:textId="77777777" w:rsidR="002E1311" w:rsidRDefault="00000000">
            <w:r>
              <w:t>Propagation and Cloning</w:t>
            </w:r>
          </w:p>
        </w:tc>
        <w:tc>
          <w:tcPr>
            <w:tcW w:w="2880" w:type="dxa"/>
          </w:tcPr>
          <w:p w14:paraId="06D4D2F3" w14:textId="77777777" w:rsidR="002E1311" w:rsidRDefault="00000000">
            <w:r>
              <w:t>NYS OCM</w:t>
            </w:r>
          </w:p>
        </w:tc>
      </w:tr>
      <w:tr w:rsidR="002E1311" w14:paraId="262ABFCC" w14:textId="77777777">
        <w:tc>
          <w:tcPr>
            <w:tcW w:w="2880" w:type="dxa"/>
          </w:tcPr>
          <w:p w14:paraId="729FCFB1" w14:textId="77777777" w:rsidR="002E1311" w:rsidRDefault="00000000">
            <w:r>
              <w:t>CULT-005</w:t>
            </w:r>
          </w:p>
        </w:tc>
        <w:tc>
          <w:tcPr>
            <w:tcW w:w="2880" w:type="dxa"/>
          </w:tcPr>
          <w:p w14:paraId="77EFBF32" w14:textId="77777777" w:rsidR="002E1311" w:rsidRDefault="00000000">
            <w:r>
              <w:t>Vegetative Phase</w:t>
            </w:r>
          </w:p>
        </w:tc>
        <w:tc>
          <w:tcPr>
            <w:tcW w:w="2880" w:type="dxa"/>
          </w:tcPr>
          <w:p w14:paraId="4386D1C8" w14:textId="77777777" w:rsidR="002E1311" w:rsidRDefault="00000000">
            <w:r>
              <w:t>NYS OCM</w:t>
            </w:r>
          </w:p>
        </w:tc>
      </w:tr>
      <w:tr w:rsidR="002E1311" w14:paraId="2E2A1BDC" w14:textId="77777777">
        <w:tc>
          <w:tcPr>
            <w:tcW w:w="2880" w:type="dxa"/>
          </w:tcPr>
          <w:p w14:paraId="510CBC4A" w14:textId="77777777" w:rsidR="002E1311" w:rsidRDefault="00000000">
            <w:r>
              <w:t>CULT-006</w:t>
            </w:r>
          </w:p>
        </w:tc>
        <w:tc>
          <w:tcPr>
            <w:tcW w:w="2880" w:type="dxa"/>
          </w:tcPr>
          <w:p w14:paraId="70A05226" w14:textId="77777777" w:rsidR="002E1311" w:rsidRDefault="00000000">
            <w:r>
              <w:t>Flowering Phase</w:t>
            </w:r>
          </w:p>
        </w:tc>
        <w:tc>
          <w:tcPr>
            <w:tcW w:w="2880" w:type="dxa"/>
          </w:tcPr>
          <w:p w14:paraId="517C71E4" w14:textId="77777777" w:rsidR="002E1311" w:rsidRDefault="00000000">
            <w:r>
              <w:t>NYS OCM</w:t>
            </w:r>
          </w:p>
        </w:tc>
      </w:tr>
      <w:tr w:rsidR="002E1311" w14:paraId="561AF27C" w14:textId="77777777">
        <w:tc>
          <w:tcPr>
            <w:tcW w:w="2880" w:type="dxa"/>
          </w:tcPr>
          <w:p w14:paraId="207B8D35" w14:textId="77777777" w:rsidR="002E1311" w:rsidRDefault="00000000">
            <w:r>
              <w:lastRenderedPageBreak/>
              <w:t>CULT-007</w:t>
            </w:r>
          </w:p>
        </w:tc>
        <w:tc>
          <w:tcPr>
            <w:tcW w:w="2880" w:type="dxa"/>
          </w:tcPr>
          <w:p w14:paraId="3EE4EC44" w14:textId="77777777" w:rsidR="002E1311" w:rsidRDefault="00000000">
            <w:r>
              <w:t>Lighting Installation Use Maintenance</w:t>
            </w:r>
          </w:p>
        </w:tc>
        <w:tc>
          <w:tcPr>
            <w:tcW w:w="2880" w:type="dxa"/>
          </w:tcPr>
          <w:p w14:paraId="6F48C783" w14:textId="77777777" w:rsidR="002E1311" w:rsidRDefault="00000000">
            <w:r>
              <w:t>NYS OCM</w:t>
            </w:r>
          </w:p>
        </w:tc>
      </w:tr>
      <w:tr w:rsidR="002E1311" w14:paraId="43818DAD" w14:textId="77777777">
        <w:tc>
          <w:tcPr>
            <w:tcW w:w="2880" w:type="dxa"/>
          </w:tcPr>
          <w:p w14:paraId="62D56FAA" w14:textId="77777777" w:rsidR="002E1311" w:rsidRDefault="00000000">
            <w:r>
              <w:t>CULT-008</w:t>
            </w:r>
          </w:p>
        </w:tc>
        <w:tc>
          <w:tcPr>
            <w:tcW w:w="2880" w:type="dxa"/>
          </w:tcPr>
          <w:p w14:paraId="3129A6D3" w14:textId="77777777" w:rsidR="002E1311" w:rsidRDefault="00000000">
            <w:r>
              <w:t>HVAC Refrigerant Compliance</w:t>
            </w:r>
          </w:p>
        </w:tc>
        <w:tc>
          <w:tcPr>
            <w:tcW w:w="2880" w:type="dxa"/>
          </w:tcPr>
          <w:p w14:paraId="25F1ACDE" w14:textId="77777777" w:rsidR="002E1311" w:rsidRDefault="00000000">
            <w:r>
              <w:t>NYS OCM</w:t>
            </w:r>
          </w:p>
        </w:tc>
      </w:tr>
      <w:tr w:rsidR="002E1311" w14:paraId="3AFBDDA7" w14:textId="77777777">
        <w:tc>
          <w:tcPr>
            <w:tcW w:w="2880" w:type="dxa"/>
          </w:tcPr>
          <w:p w14:paraId="5C24F532" w14:textId="77777777" w:rsidR="002E1311" w:rsidRDefault="00000000">
            <w:r>
              <w:t>CULT-009</w:t>
            </w:r>
          </w:p>
        </w:tc>
        <w:tc>
          <w:tcPr>
            <w:tcW w:w="2880" w:type="dxa"/>
          </w:tcPr>
          <w:p w14:paraId="10DF66B8" w14:textId="77777777" w:rsidR="002E1311" w:rsidRDefault="00000000">
            <w:r>
              <w:t>Dehumidification Operation</w:t>
            </w:r>
          </w:p>
        </w:tc>
        <w:tc>
          <w:tcPr>
            <w:tcW w:w="2880" w:type="dxa"/>
          </w:tcPr>
          <w:p w14:paraId="6574555E" w14:textId="77777777" w:rsidR="002E1311" w:rsidRDefault="00000000">
            <w:r>
              <w:t>NYS OCM</w:t>
            </w:r>
          </w:p>
        </w:tc>
      </w:tr>
      <w:tr w:rsidR="002E1311" w14:paraId="4F53A559" w14:textId="77777777">
        <w:tc>
          <w:tcPr>
            <w:tcW w:w="2880" w:type="dxa"/>
          </w:tcPr>
          <w:p w14:paraId="6B7315B9" w14:textId="77777777" w:rsidR="002E1311" w:rsidRDefault="00000000">
            <w:r>
              <w:t>CULT-010</w:t>
            </w:r>
          </w:p>
        </w:tc>
        <w:tc>
          <w:tcPr>
            <w:tcW w:w="2880" w:type="dxa"/>
          </w:tcPr>
          <w:p w14:paraId="3915540B" w14:textId="77777777" w:rsidR="002E1311" w:rsidRDefault="00000000">
            <w:r>
              <w:t>Soil Health Regenerative Practices</w:t>
            </w:r>
          </w:p>
        </w:tc>
        <w:tc>
          <w:tcPr>
            <w:tcW w:w="2880" w:type="dxa"/>
          </w:tcPr>
          <w:p w14:paraId="0245EAF7" w14:textId="77777777" w:rsidR="002E1311" w:rsidRDefault="00000000">
            <w:r>
              <w:t>NYS OCM</w:t>
            </w:r>
          </w:p>
        </w:tc>
      </w:tr>
      <w:tr w:rsidR="002E1311" w14:paraId="2E44E1C5" w14:textId="77777777">
        <w:tc>
          <w:tcPr>
            <w:tcW w:w="2880" w:type="dxa"/>
          </w:tcPr>
          <w:p w14:paraId="56FB3A33" w14:textId="77777777" w:rsidR="002E1311" w:rsidRDefault="00000000">
            <w:r>
              <w:t>CULT-011</w:t>
            </w:r>
          </w:p>
        </w:tc>
        <w:tc>
          <w:tcPr>
            <w:tcW w:w="2880" w:type="dxa"/>
          </w:tcPr>
          <w:p w14:paraId="7EF49276" w14:textId="77777777" w:rsidR="002E1311" w:rsidRDefault="00000000">
            <w:r>
              <w:t>Agricultural Inputs Pesticides</w:t>
            </w:r>
          </w:p>
        </w:tc>
        <w:tc>
          <w:tcPr>
            <w:tcW w:w="2880" w:type="dxa"/>
          </w:tcPr>
          <w:p w14:paraId="07A3B434" w14:textId="77777777" w:rsidR="002E1311" w:rsidRDefault="00000000">
            <w:r>
              <w:t>NYS OCM</w:t>
            </w:r>
          </w:p>
        </w:tc>
      </w:tr>
      <w:tr w:rsidR="002E1311" w14:paraId="335E347D" w14:textId="77777777">
        <w:tc>
          <w:tcPr>
            <w:tcW w:w="2880" w:type="dxa"/>
          </w:tcPr>
          <w:p w14:paraId="239602DB" w14:textId="77777777" w:rsidR="002E1311" w:rsidRDefault="00000000">
            <w:r>
              <w:t>CULT-012</w:t>
            </w:r>
          </w:p>
        </w:tc>
        <w:tc>
          <w:tcPr>
            <w:tcW w:w="2880" w:type="dxa"/>
          </w:tcPr>
          <w:p w14:paraId="4CF85F8E" w14:textId="77777777" w:rsidR="002E1311" w:rsidRDefault="00000000">
            <w:r>
              <w:t>Water Efficiency Conservation</w:t>
            </w:r>
          </w:p>
        </w:tc>
        <w:tc>
          <w:tcPr>
            <w:tcW w:w="2880" w:type="dxa"/>
          </w:tcPr>
          <w:p w14:paraId="6F7695D0" w14:textId="77777777" w:rsidR="002E1311" w:rsidRDefault="00000000">
            <w:r>
              <w:t>NYS OCM</w:t>
            </w:r>
          </w:p>
        </w:tc>
      </w:tr>
      <w:tr w:rsidR="002E1311" w14:paraId="7B6F935C" w14:textId="77777777">
        <w:tc>
          <w:tcPr>
            <w:tcW w:w="2880" w:type="dxa"/>
          </w:tcPr>
          <w:p w14:paraId="401076DA" w14:textId="77777777" w:rsidR="002E1311" w:rsidRDefault="00000000">
            <w:r>
              <w:t>CULT-013</w:t>
            </w:r>
          </w:p>
        </w:tc>
        <w:tc>
          <w:tcPr>
            <w:tcW w:w="2880" w:type="dxa"/>
          </w:tcPr>
          <w:p w14:paraId="52AC620F" w14:textId="77777777" w:rsidR="002E1311" w:rsidRDefault="00000000">
            <w:r>
              <w:t>Water Verification</w:t>
            </w:r>
          </w:p>
        </w:tc>
        <w:tc>
          <w:tcPr>
            <w:tcW w:w="2880" w:type="dxa"/>
          </w:tcPr>
          <w:p w14:paraId="3A3AC3A0" w14:textId="77777777" w:rsidR="002E1311" w:rsidRDefault="00000000">
            <w:r>
              <w:t>NYS OCM</w:t>
            </w:r>
          </w:p>
        </w:tc>
      </w:tr>
      <w:tr w:rsidR="002E1311" w14:paraId="1D05C303" w14:textId="77777777">
        <w:tc>
          <w:tcPr>
            <w:tcW w:w="2880" w:type="dxa"/>
          </w:tcPr>
          <w:p w14:paraId="02752025" w14:textId="77777777" w:rsidR="002E1311" w:rsidRDefault="00000000">
            <w:r>
              <w:t>CULT-014</w:t>
            </w:r>
          </w:p>
        </w:tc>
        <w:tc>
          <w:tcPr>
            <w:tcW w:w="2880" w:type="dxa"/>
          </w:tcPr>
          <w:p w14:paraId="625ED852" w14:textId="77777777" w:rsidR="002E1311" w:rsidRDefault="00000000">
            <w:r>
              <w:t>Odor Control</w:t>
            </w:r>
          </w:p>
        </w:tc>
        <w:tc>
          <w:tcPr>
            <w:tcW w:w="2880" w:type="dxa"/>
          </w:tcPr>
          <w:p w14:paraId="6B9DBA6C" w14:textId="77777777" w:rsidR="002E1311" w:rsidRDefault="00000000">
            <w:r>
              <w:t>NYS OCM</w:t>
            </w:r>
          </w:p>
        </w:tc>
      </w:tr>
      <w:tr w:rsidR="002E1311" w14:paraId="140D0180" w14:textId="77777777">
        <w:tc>
          <w:tcPr>
            <w:tcW w:w="2880" w:type="dxa"/>
          </w:tcPr>
          <w:p w14:paraId="011714A6" w14:textId="77777777" w:rsidR="002E1311" w:rsidRDefault="00000000">
            <w:r>
              <w:t>CULT-015</w:t>
            </w:r>
          </w:p>
        </w:tc>
        <w:tc>
          <w:tcPr>
            <w:tcW w:w="2880" w:type="dxa"/>
          </w:tcPr>
          <w:p w14:paraId="6D7FCD83" w14:textId="77777777" w:rsidR="002E1311" w:rsidRDefault="00000000">
            <w:r>
              <w:t>Air Quality Ventilation</w:t>
            </w:r>
          </w:p>
        </w:tc>
        <w:tc>
          <w:tcPr>
            <w:tcW w:w="2880" w:type="dxa"/>
          </w:tcPr>
          <w:p w14:paraId="5AFC170C" w14:textId="77777777" w:rsidR="002E1311" w:rsidRDefault="00000000">
            <w:r>
              <w:t>NYS OCM</w:t>
            </w:r>
          </w:p>
        </w:tc>
      </w:tr>
      <w:tr w:rsidR="002E1311" w14:paraId="5CD12BCF" w14:textId="77777777">
        <w:tc>
          <w:tcPr>
            <w:tcW w:w="2880" w:type="dxa"/>
          </w:tcPr>
          <w:p w14:paraId="51FF52AE" w14:textId="77777777" w:rsidR="002E1311" w:rsidRDefault="00000000">
            <w:r>
              <w:t>CULT-016</w:t>
            </w:r>
          </w:p>
        </w:tc>
        <w:tc>
          <w:tcPr>
            <w:tcW w:w="2880" w:type="dxa"/>
          </w:tcPr>
          <w:p w14:paraId="4B13CC7B" w14:textId="77777777" w:rsidR="002E1311" w:rsidRDefault="00000000">
            <w:r>
              <w:t>Cultivation Dispensary Security</w:t>
            </w:r>
          </w:p>
        </w:tc>
        <w:tc>
          <w:tcPr>
            <w:tcW w:w="2880" w:type="dxa"/>
          </w:tcPr>
          <w:p w14:paraId="51985A68" w14:textId="77777777" w:rsidR="002E1311" w:rsidRDefault="00000000">
            <w:r>
              <w:t>NYS OCM</w:t>
            </w:r>
          </w:p>
        </w:tc>
      </w:tr>
      <w:tr w:rsidR="002E1311" w14:paraId="7C6A24B0" w14:textId="77777777">
        <w:tc>
          <w:tcPr>
            <w:tcW w:w="2880" w:type="dxa"/>
          </w:tcPr>
          <w:p w14:paraId="5F8A90D8" w14:textId="77777777" w:rsidR="002E1311" w:rsidRDefault="00000000">
            <w:r>
              <w:t>CULT-017</w:t>
            </w:r>
          </w:p>
        </w:tc>
        <w:tc>
          <w:tcPr>
            <w:tcW w:w="2880" w:type="dxa"/>
          </w:tcPr>
          <w:p w14:paraId="61E396D8" w14:textId="77777777" w:rsidR="002E1311" w:rsidRDefault="00000000">
            <w:r>
              <w:t>Mother Plant Management</w:t>
            </w:r>
          </w:p>
        </w:tc>
        <w:tc>
          <w:tcPr>
            <w:tcW w:w="2880" w:type="dxa"/>
          </w:tcPr>
          <w:p w14:paraId="731EB747" w14:textId="77777777" w:rsidR="002E1311" w:rsidRDefault="00000000">
            <w:r>
              <w:t>NYS OCM</w:t>
            </w:r>
          </w:p>
        </w:tc>
      </w:tr>
      <w:tr w:rsidR="002E1311" w14:paraId="1622E005" w14:textId="77777777">
        <w:tc>
          <w:tcPr>
            <w:tcW w:w="2880" w:type="dxa"/>
          </w:tcPr>
          <w:p w14:paraId="0F0E648F" w14:textId="77777777" w:rsidR="002E1311" w:rsidRDefault="00000000">
            <w:r>
              <w:t>CULT-018</w:t>
            </w:r>
          </w:p>
        </w:tc>
        <w:tc>
          <w:tcPr>
            <w:tcW w:w="2880" w:type="dxa"/>
          </w:tcPr>
          <w:p w14:paraId="363475BA" w14:textId="77777777" w:rsidR="002E1311" w:rsidRDefault="00000000">
            <w:r>
              <w:t>Nutrient Management</w:t>
            </w:r>
          </w:p>
        </w:tc>
        <w:tc>
          <w:tcPr>
            <w:tcW w:w="2880" w:type="dxa"/>
          </w:tcPr>
          <w:p w14:paraId="159527C1" w14:textId="77777777" w:rsidR="002E1311" w:rsidRDefault="00000000">
            <w:r>
              <w:t>NYS OCM</w:t>
            </w:r>
          </w:p>
        </w:tc>
      </w:tr>
      <w:tr w:rsidR="002E1311" w14:paraId="604F1082" w14:textId="77777777">
        <w:tc>
          <w:tcPr>
            <w:tcW w:w="2880" w:type="dxa"/>
          </w:tcPr>
          <w:p w14:paraId="52F8EF8A" w14:textId="77777777" w:rsidR="002E1311" w:rsidRDefault="00000000">
            <w:r>
              <w:t>CULT-019</w:t>
            </w:r>
          </w:p>
        </w:tc>
        <w:tc>
          <w:tcPr>
            <w:tcW w:w="2880" w:type="dxa"/>
          </w:tcPr>
          <w:p w14:paraId="330A652A" w14:textId="77777777" w:rsidR="002E1311" w:rsidRDefault="00000000">
            <w:r>
              <w:t>Integrated Pest Management</w:t>
            </w:r>
          </w:p>
        </w:tc>
        <w:tc>
          <w:tcPr>
            <w:tcW w:w="2880" w:type="dxa"/>
          </w:tcPr>
          <w:p w14:paraId="30D7C28B" w14:textId="77777777" w:rsidR="002E1311" w:rsidRDefault="00000000">
            <w:r>
              <w:t>NYS OCM</w:t>
            </w:r>
          </w:p>
        </w:tc>
      </w:tr>
      <w:tr w:rsidR="002E1311" w14:paraId="24234F92" w14:textId="77777777">
        <w:tc>
          <w:tcPr>
            <w:tcW w:w="2880" w:type="dxa"/>
          </w:tcPr>
          <w:p w14:paraId="5439260A" w14:textId="77777777" w:rsidR="002E1311" w:rsidRDefault="00000000">
            <w:r>
              <w:t>CULT-020</w:t>
            </w:r>
          </w:p>
        </w:tc>
        <w:tc>
          <w:tcPr>
            <w:tcW w:w="2880" w:type="dxa"/>
          </w:tcPr>
          <w:p w14:paraId="2F752D2B" w14:textId="77777777" w:rsidR="002E1311" w:rsidRDefault="00000000">
            <w:r>
              <w:t>Tissue Culture</w:t>
            </w:r>
          </w:p>
        </w:tc>
        <w:tc>
          <w:tcPr>
            <w:tcW w:w="2880" w:type="dxa"/>
          </w:tcPr>
          <w:p w14:paraId="3D5294CD" w14:textId="77777777" w:rsidR="002E1311" w:rsidRDefault="00000000">
            <w:r>
              <w:t>NYS OCM</w:t>
            </w:r>
          </w:p>
        </w:tc>
      </w:tr>
      <w:tr w:rsidR="002E1311" w14:paraId="765F1EBE" w14:textId="77777777">
        <w:tc>
          <w:tcPr>
            <w:tcW w:w="2880" w:type="dxa"/>
          </w:tcPr>
          <w:p w14:paraId="79B0585F" w14:textId="77777777" w:rsidR="002E1311" w:rsidRDefault="00000000">
            <w:r>
              <w:t>CULT-021</w:t>
            </w:r>
          </w:p>
        </w:tc>
        <w:tc>
          <w:tcPr>
            <w:tcW w:w="2880" w:type="dxa"/>
          </w:tcPr>
          <w:p w14:paraId="7D3B2786" w14:textId="77777777" w:rsidR="002E1311" w:rsidRDefault="00000000">
            <w:r>
              <w:t>Greenhouse Operations</w:t>
            </w:r>
          </w:p>
        </w:tc>
        <w:tc>
          <w:tcPr>
            <w:tcW w:w="2880" w:type="dxa"/>
          </w:tcPr>
          <w:p w14:paraId="616838FD" w14:textId="77777777" w:rsidR="002E1311" w:rsidRDefault="00000000">
            <w:r>
              <w:t>NYS OCM</w:t>
            </w:r>
          </w:p>
        </w:tc>
      </w:tr>
      <w:tr w:rsidR="002E1311" w14:paraId="45D2B0FD" w14:textId="77777777">
        <w:tc>
          <w:tcPr>
            <w:tcW w:w="2880" w:type="dxa"/>
          </w:tcPr>
          <w:p w14:paraId="3A2B6140" w14:textId="77777777" w:rsidR="002E1311" w:rsidRDefault="00000000">
            <w:r>
              <w:t>CULT-022</w:t>
            </w:r>
          </w:p>
        </w:tc>
        <w:tc>
          <w:tcPr>
            <w:tcW w:w="2880" w:type="dxa"/>
          </w:tcPr>
          <w:p w14:paraId="2D3EA267" w14:textId="77777777" w:rsidR="002E1311" w:rsidRDefault="00000000">
            <w:r>
              <w:t>Outdoor Cultivation</w:t>
            </w:r>
          </w:p>
        </w:tc>
        <w:tc>
          <w:tcPr>
            <w:tcW w:w="2880" w:type="dxa"/>
          </w:tcPr>
          <w:p w14:paraId="56E90E33" w14:textId="77777777" w:rsidR="002E1311" w:rsidRDefault="00000000">
            <w:r>
              <w:t>NYS OCM</w:t>
            </w:r>
          </w:p>
        </w:tc>
      </w:tr>
      <w:tr w:rsidR="002E1311" w14:paraId="49B2A065" w14:textId="77777777">
        <w:tc>
          <w:tcPr>
            <w:tcW w:w="2880" w:type="dxa"/>
          </w:tcPr>
          <w:p w14:paraId="3EDCBA6B" w14:textId="77777777" w:rsidR="002E1311" w:rsidRDefault="00000000">
            <w:r>
              <w:t>CULT-023</w:t>
            </w:r>
          </w:p>
        </w:tc>
        <w:tc>
          <w:tcPr>
            <w:tcW w:w="2880" w:type="dxa"/>
          </w:tcPr>
          <w:p w14:paraId="34E872EA" w14:textId="77777777" w:rsidR="002E1311" w:rsidRDefault="00000000">
            <w:r>
              <w:t>Seed Production</w:t>
            </w:r>
          </w:p>
        </w:tc>
        <w:tc>
          <w:tcPr>
            <w:tcW w:w="2880" w:type="dxa"/>
          </w:tcPr>
          <w:p w14:paraId="548D3EE4" w14:textId="77777777" w:rsidR="002E1311" w:rsidRDefault="00000000">
            <w:r>
              <w:t>NYS OCM</w:t>
            </w:r>
          </w:p>
        </w:tc>
      </w:tr>
      <w:tr w:rsidR="002E1311" w14:paraId="55F64A50" w14:textId="77777777">
        <w:tc>
          <w:tcPr>
            <w:tcW w:w="2880" w:type="dxa"/>
          </w:tcPr>
          <w:p w14:paraId="64C02E49" w14:textId="77777777" w:rsidR="002E1311" w:rsidRDefault="00000000">
            <w:r>
              <w:t>CULT-024</w:t>
            </w:r>
          </w:p>
        </w:tc>
        <w:tc>
          <w:tcPr>
            <w:tcW w:w="2880" w:type="dxa"/>
          </w:tcPr>
          <w:p w14:paraId="3BBCA06E" w14:textId="77777777" w:rsidR="002E1311" w:rsidRDefault="00000000">
            <w:r>
              <w:t>Pesticide Application Documentation (OTHER STATES)</w:t>
            </w:r>
          </w:p>
        </w:tc>
        <w:tc>
          <w:tcPr>
            <w:tcW w:w="2880" w:type="dxa"/>
          </w:tcPr>
          <w:p w14:paraId="4E6363BE" w14:textId="77777777" w:rsidR="002E1311" w:rsidRDefault="00000000">
            <w:r>
              <w:t>OTHER STATES</w:t>
            </w:r>
          </w:p>
        </w:tc>
      </w:tr>
      <w:tr w:rsidR="002E1311" w14:paraId="70039356" w14:textId="77777777">
        <w:tc>
          <w:tcPr>
            <w:tcW w:w="2880" w:type="dxa"/>
          </w:tcPr>
          <w:p w14:paraId="648DB42E" w14:textId="77777777" w:rsidR="002E1311" w:rsidRDefault="00000000">
            <w:r>
              <w:t>CULT-025</w:t>
            </w:r>
          </w:p>
        </w:tc>
        <w:tc>
          <w:tcPr>
            <w:tcW w:w="2880" w:type="dxa"/>
          </w:tcPr>
          <w:p w14:paraId="2B462FBD" w14:textId="77777777" w:rsidR="002E1311" w:rsidRDefault="00000000">
            <w:r>
              <w:t>Harvest Batch Production Batch Tracking (OTHER STATES)</w:t>
            </w:r>
          </w:p>
        </w:tc>
        <w:tc>
          <w:tcPr>
            <w:tcW w:w="2880" w:type="dxa"/>
          </w:tcPr>
          <w:p w14:paraId="3EA23622" w14:textId="77777777" w:rsidR="002E1311" w:rsidRDefault="00000000">
            <w:r>
              <w:t>OTHER STATES</w:t>
            </w:r>
          </w:p>
        </w:tc>
      </w:tr>
      <w:tr w:rsidR="002E1311" w14:paraId="4F441333" w14:textId="77777777">
        <w:tc>
          <w:tcPr>
            <w:tcW w:w="2880" w:type="dxa"/>
          </w:tcPr>
          <w:p w14:paraId="5438340A" w14:textId="77777777" w:rsidR="002E1311" w:rsidRDefault="00000000">
            <w:r>
              <w:t>CULT-026</w:t>
            </w:r>
          </w:p>
        </w:tc>
        <w:tc>
          <w:tcPr>
            <w:tcW w:w="2880" w:type="dxa"/>
          </w:tcPr>
          <w:p w14:paraId="0B314FC2" w14:textId="77777777" w:rsidR="002E1311" w:rsidRDefault="00000000">
            <w:r>
              <w:t>Sanitation Standards Exposed Cannabis (OTHER STATES)</w:t>
            </w:r>
          </w:p>
        </w:tc>
        <w:tc>
          <w:tcPr>
            <w:tcW w:w="2880" w:type="dxa"/>
          </w:tcPr>
          <w:p w14:paraId="7DCD7D12" w14:textId="77777777" w:rsidR="002E1311" w:rsidRDefault="00000000">
            <w:r>
              <w:t>OTHER STATES</w:t>
            </w:r>
          </w:p>
        </w:tc>
      </w:tr>
      <w:tr w:rsidR="002E1311" w14:paraId="7484DA73" w14:textId="77777777">
        <w:tc>
          <w:tcPr>
            <w:tcW w:w="2880" w:type="dxa"/>
          </w:tcPr>
          <w:p w14:paraId="01A16884" w14:textId="77777777" w:rsidR="002E1311" w:rsidRDefault="00000000">
            <w:r>
              <w:t>CULT-027</w:t>
            </w:r>
          </w:p>
        </w:tc>
        <w:tc>
          <w:tcPr>
            <w:tcW w:w="2880" w:type="dxa"/>
          </w:tcPr>
          <w:p w14:paraId="28335364" w14:textId="77777777" w:rsidR="002E1311" w:rsidRDefault="00000000">
            <w:r>
              <w:t>DEC Pesticide Compliance Cannabis</w:t>
            </w:r>
          </w:p>
        </w:tc>
        <w:tc>
          <w:tcPr>
            <w:tcW w:w="2880" w:type="dxa"/>
          </w:tcPr>
          <w:p w14:paraId="5412E916" w14:textId="77777777" w:rsidR="002E1311" w:rsidRDefault="00000000">
            <w:r>
              <w:t>NYS OCM</w:t>
            </w:r>
          </w:p>
        </w:tc>
      </w:tr>
      <w:tr w:rsidR="002E1311" w14:paraId="355EBE5A" w14:textId="77777777">
        <w:tc>
          <w:tcPr>
            <w:tcW w:w="2880" w:type="dxa"/>
          </w:tcPr>
          <w:p w14:paraId="77664012" w14:textId="77777777" w:rsidR="002E1311" w:rsidRDefault="00000000">
            <w:r>
              <w:rPr>
                <w:sz w:val="20"/>
              </w:rPr>
              <w:t>CULT-028</w:t>
            </w:r>
          </w:p>
        </w:tc>
        <w:tc>
          <w:tcPr>
            <w:tcW w:w="2880" w:type="dxa"/>
          </w:tcPr>
          <w:p w14:paraId="28B4DF43" w14:textId="77777777" w:rsidR="002E1311" w:rsidRDefault="00000000">
            <w:r>
              <w:rPr>
                <w:sz w:val="20"/>
              </w:rPr>
              <w:t>Masculinization of Female Cannabis sativa Plants</w:t>
            </w:r>
          </w:p>
        </w:tc>
        <w:tc>
          <w:tcPr>
            <w:tcW w:w="2880" w:type="dxa"/>
          </w:tcPr>
          <w:p w14:paraId="3DE5D665" w14:textId="77777777" w:rsidR="002E1311" w:rsidRDefault="00000000">
            <w:r>
              <w:rPr>
                <w:sz w:val="20"/>
              </w:rPr>
              <w:t>NYS OCM</w:t>
            </w:r>
          </w:p>
        </w:tc>
      </w:tr>
      <w:tr w:rsidR="002E1311" w14:paraId="76C2379F" w14:textId="77777777">
        <w:tc>
          <w:tcPr>
            <w:tcW w:w="2880" w:type="dxa"/>
          </w:tcPr>
          <w:p w14:paraId="0EB95E7C" w14:textId="77777777" w:rsidR="002E1311" w:rsidRDefault="00000000">
            <w:r>
              <w:rPr>
                <w:sz w:val="20"/>
              </w:rPr>
              <w:t>CULT-029</w:t>
            </w:r>
          </w:p>
        </w:tc>
        <w:tc>
          <w:tcPr>
            <w:tcW w:w="2880" w:type="dxa"/>
          </w:tcPr>
          <w:p w14:paraId="786A8213" w14:textId="77777777" w:rsidR="002E1311" w:rsidRDefault="00000000">
            <w:r>
              <w:rPr>
                <w:sz w:val="20"/>
              </w:rPr>
              <w:t>Feminization of Male Cannabis sativa Plants</w:t>
            </w:r>
          </w:p>
        </w:tc>
        <w:tc>
          <w:tcPr>
            <w:tcW w:w="2880" w:type="dxa"/>
          </w:tcPr>
          <w:p w14:paraId="290D1A99" w14:textId="77777777" w:rsidR="002E1311" w:rsidRDefault="00000000">
            <w:r>
              <w:rPr>
                <w:sz w:val="20"/>
              </w:rPr>
              <w:t>NYS OCM</w:t>
            </w:r>
          </w:p>
        </w:tc>
      </w:tr>
      <w:tr w:rsidR="002E1311" w14:paraId="7AF846CB" w14:textId="77777777">
        <w:tc>
          <w:tcPr>
            <w:tcW w:w="2880" w:type="dxa"/>
          </w:tcPr>
          <w:p w14:paraId="13DCB903" w14:textId="77777777" w:rsidR="002E1311" w:rsidRDefault="00000000">
            <w:r>
              <w:rPr>
                <w:sz w:val="20"/>
              </w:rPr>
              <w:t>CULT-030</w:t>
            </w:r>
          </w:p>
        </w:tc>
        <w:tc>
          <w:tcPr>
            <w:tcW w:w="2880" w:type="dxa"/>
          </w:tcPr>
          <w:p w14:paraId="15B27173" w14:textId="77777777" w:rsidR="002E1311" w:rsidRDefault="00000000">
            <w:r>
              <w:rPr>
                <w:sz w:val="20"/>
              </w:rPr>
              <w:t>Sex Reversal and Feminization in Cannabis sativa</w:t>
            </w:r>
          </w:p>
        </w:tc>
        <w:tc>
          <w:tcPr>
            <w:tcW w:w="2880" w:type="dxa"/>
          </w:tcPr>
          <w:p w14:paraId="79B6F595" w14:textId="77777777" w:rsidR="002E1311" w:rsidRDefault="00000000">
            <w:r>
              <w:rPr>
                <w:sz w:val="20"/>
              </w:rPr>
              <w:t>NYS OCM</w:t>
            </w:r>
          </w:p>
        </w:tc>
      </w:tr>
    </w:tbl>
    <w:p w14:paraId="27BD740D" w14:textId="77777777" w:rsidR="002E1311" w:rsidRDefault="002E1311"/>
    <w:p w14:paraId="2A19DD62" w14:textId="77777777" w:rsidR="002E1311" w:rsidRDefault="00000000">
      <w:pPr>
        <w:pStyle w:val="Heading1"/>
      </w:pPr>
      <w:r>
        <w:t>General SOPs (GEN-001 to GEN-055)</w:t>
      </w:r>
    </w:p>
    <w:p w14:paraId="3D4EB718" w14:textId="77777777" w:rsidR="002E1311" w:rsidRDefault="00000000">
      <w:r>
        <w:t>SOPs covering general business operations, compliance, quality systems, and administrative procedures applicable across all license types.</w:t>
      </w:r>
    </w:p>
    <w:tbl>
      <w:tblPr>
        <w:tblStyle w:val="TableGrid"/>
        <w:tblW w:w="0" w:type="auto"/>
        <w:tblLook w:val="04A0" w:firstRow="1" w:lastRow="0" w:firstColumn="1" w:lastColumn="0" w:noHBand="0" w:noVBand="1"/>
      </w:tblPr>
      <w:tblGrid>
        <w:gridCol w:w="2880"/>
        <w:gridCol w:w="2880"/>
        <w:gridCol w:w="2880"/>
      </w:tblGrid>
      <w:tr w:rsidR="002E1311" w14:paraId="0FA68246" w14:textId="77777777">
        <w:tc>
          <w:tcPr>
            <w:tcW w:w="2880" w:type="dxa"/>
          </w:tcPr>
          <w:p w14:paraId="0FD2D9EE" w14:textId="77777777" w:rsidR="002E1311" w:rsidRDefault="00000000">
            <w:r>
              <w:rPr>
                <w:b/>
              </w:rPr>
              <w:t>SOP ID</w:t>
            </w:r>
          </w:p>
        </w:tc>
        <w:tc>
          <w:tcPr>
            <w:tcW w:w="2880" w:type="dxa"/>
          </w:tcPr>
          <w:p w14:paraId="26FF3A82" w14:textId="77777777" w:rsidR="002E1311" w:rsidRDefault="00000000">
            <w:r>
              <w:rPr>
                <w:b/>
              </w:rPr>
              <w:t>Title</w:t>
            </w:r>
          </w:p>
        </w:tc>
        <w:tc>
          <w:tcPr>
            <w:tcW w:w="2880" w:type="dxa"/>
          </w:tcPr>
          <w:p w14:paraId="287445CD" w14:textId="77777777" w:rsidR="002E1311" w:rsidRDefault="00000000">
            <w:r>
              <w:rPr>
                <w:b/>
              </w:rPr>
              <w:t>Classification</w:t>
            </w:r>
          </w:p>
        </w:tc>
      </w:tr>
      <w:tr w:rsidR="002E1311" w14:paraId="1A01E84A" w14:textId="77777777">
        <w:tc>
          <w:tcPr>
            <w:tcW w:w="2880" w:type="dxa"/>
          </w:tcPr>
          <w:p w14:paraId="01E05EC5" w14:textId="77777777" w:rsidR="002E1311" w:rsidRDefault="00000000">
            <w:r>
              <w:lastRenderedPageBreak/>
              <w:t>GEN-001</w:t>
            </w:r>
          </w:p>
        </w:tc>
        <w:tc>
          <w:tcPr>
            <w:tcW w:w="2880" w:type="dxa"/>
          </w:tcPr>
          <w:p w14:paraId="17A06CE8" w14:textId="77777777" w:rsidR="002E1311" w:rsidRDefault="00000000">
            <w:r>
              <w:t>Document Control</w:t>
            </w:r>
          </w:p>
        </w:tc>
        <w:tc>
          <w:tcPr>
            <w:tcW w:w="2880" w:type="dxa"/>
          </w:tcPr>
          <w:p w14:paraId="007EC2C0" w14:textId="77777777" w:rsidR="002E1311" w:rsidRDefault="00000000">
            <w:r>
              <w:t>NYS OCM</w:t>
            </w:r>
          </w:p>
        </w:tc>
      </w:tr>
      <w:tr w:rsidR="002E1311" w14:paraId="70875153" w14:textId="77777777">
        <w:tc>
          <w:tcPr>
            <w:tcW w:w="2880" w:type="dxa"/>
          </w:tcPr>
          <w:p w14:paraId="56391CA0" w14:textId="77777777" w:rsidR="002E1311" w:rsidRDefault="00000000">
            <w:r>
              <w:t>GEN-002</w:t>
            </w:r>
          </w:p>
        </w:tc>
        <w:tc>
          <w:tcPr>
            <w:tcW w:w="2880" w:type="dxa"/>
          </w:tcPr>
          <w:p w14:paraId="680BFEE0" w14:textId="77777777" w:rsidR="002E1311" w:rsidRDefault="00000000">
            <w:r>
              <w:t>Training Program</w:t>
            </w:r>
          </w:p>
        </w:tc>
        <w:tc>
          <w:tcPr>
            <w:tcW w:w="2880" w:type="dxa"/>
          </w:tcPr>
          <w:p w14:paraId="2F3DCA51" w14:textId="77777777" w:rsidR="002E1311" w:rsidRDefault="00000000">
            <w:r>
              <w:t>NYS OCM</w:t>
            </w:r>
          </w:p>
        </w:tc>
      </w:tr>
      <w:tr w:rsidR="002E1311" w14:paraId="0FD0F695" w14:textId="77777777">
        <w:tc>
          <w:tcPr>
            <w:tcW w:w="2880" w:type="dxa"/>
          </w:tcPr>
          <w:p w14:paraId="1247DD6F" w14:textId="77777777" w:rsidR="002E1311" w:rsidRDefault="00000000">
            <w:r>
              <w:t>GEN-003</w:t>
            </w:r>
          </w:p>
        </w:tc>
        <w:tc>
          <w:tcPr>
            <w:tcW w:w="2880" w:type="dxa"/>
          </w:tcPr>
          <w:p w14:paraId="6A069D99" w14:textId="77777777" w:rsidR="002E1311" w:rsidRDefault="00000000">
            <w:r>
              <w:t>Personnel Hygiene</w:t>
            </w:r>
          </w:p>
        </w:tc>
        <w:tc>
          <w:tcPr>
            <w:tcW w:w="2880" w:type="dxa"/>
          </w:tcPr>
          <w:p w14:paraId="1AD8F237" w14:textId="77777777" w:rsidR="002E1311" w:rsidRDefault="00000000">
            <w:r>
              <w:t>NYS OCM</w:t>
            </w:r>
          </w:p>
        </w:tc>
      </w:tr>
      <w:tr w:rsidR="002E1311" w14:paraId="12B417CC" w14:textId="77777777">
        <w:tc>
          <w:tcPr>
            <w:tcW w:w="2880" w:type="dxa"/>
          </w:tcPr>
          <w:p w14:paraId="5E907A5C" w14:textId="77777777" w:rsidR="002E1311" w:rsidRDefault="00000000">
            <w:r>
              <w:t>GEN-004</w:t>
            </w:r>
          </w:p>
        </w:tc>
        <w:tc>
          <w:tcPr>
            <w:tcW w:w="2880" w:type="dxa"/>
          </w:tcPr>
          <w:p w14:paraId="67B2F928" w14:textId="77777777" w:rsidR="002E1311" w:rsidRDefault="00000000">
            <w:r>
              <w:t>Sanitation Program</w:t>
            </w:r>
          </w:p>
        </w:tc>
        <w:tc>
          <w:tcPr>
            <w:tcW w:w="2880" w:type="dxa"/>
          </w:tcPr>
          <w:p w14:paraId="580D5649" w14:textId="77777777" w:rsidR="002E1311" w:rsidRDefault="00000000">
            <w:r>
              <w:t>NYS OCM</w:t>
            </w:r>
          </w:p>
        </w:tc>
      </w:tr>
      <w:tr w:rsidR="002E1311" w14:paraId="039973D3" w14:textId="77777777">
        <w:tc>
          <w:tcPr>
            <w:tcW w:w="2880" w:type="dxa"/>
          </w:tcPr>
          <w:p w14:paraId="2201A874" w14:textId="77777777" w:rsidR="002E1311" w:rsidRDefault="00000000">
            <w:r>
              <w:t>GEN-005</w:t>
            </w:r>
          </w:p>
        </w:tc>
        <w:tc>
          <w:tcPr>
            <w:tcW w:w="2880" w:type="dxa"/>
          </w:tcPr>
          <w:p w14:paraId="34A83E96" w14:textId="77777777" w:rsidR="002E1311" w:rsidRDefault="00000000">
            <w:r>
              <w:t>Change Control</w:t>
            </w:r>
          </w:p>
        </w:tc>
        <w:tc>
          <w:tcPr>
            <w:tcW w:w="2880" w:type="dxa"/>
          </w:tcPr>
          <w:p w14:paraId="3575CF2B" w14:textId="77777777" w:rsidR="002E1311" w:rsidRDefault="00000000">
            <w:r>
              <w:t>NYS OCM</w:t>
            </w:r>
          </w:p>
        </w:tc>
      </w:tr>
      <w:tr w:rsidR="002E1311" w14:paraId="3F0E90C9" w14:textId="77777777">
        <w:tc>
          <w:tcPr>
            <w:tcW w:w="2880" w:type="dxa"/>
          </w:tcPr>
          <w:p w14:paraId="30FD18E8" w14:textId="77777777" w:rsidR="002E1311" w:rsidRDefault="00000000">
            <w:r>
              <w:t>GEN-006</w:t>
            </w:r>
          </w:p>
        </w:tc>
        <w:tc>
          <w:tcPr>
            <w:tcW w:w="2880" w:type="dxa"/>
          </w:tcPr>
          <w:p w14:paraId="78B1390C" w14:textId="77777777" w:rsidR="002E1311" w:rsidRDefault="00000000">
            <w:r>
              <w:t>Deviation CAPA</w:t>
            </w:r>
          </w:p>
        </w:tc>
        <w:tc>
          <w:tcPr>
            <w:tcW w:w="2880" w:type="dxa"/>
          </w:tcPr>
          <w:p w14:paraId="41E6671D" w14:textId="77777777" w:rsidR="002E1311" w:rsidRDefault="00000000">
            <w:r>
              <w:t>NYS OCM</w:t>
            </w:r>
          </w:p>
        </w:tc>
      </w:tr>
      <w:tr w:rsidR="002E1311" w14:paraId="7F071414" w14:textId="77777777">
        <w:tc>
          <w:tcPr>
            <w:tcW w:w="2880" w:type="dxa"/>
          </w:tcPr>
          <w:p w14:paraId="2CD55346" w14:textId="77777777" w:rsidR="002E1311" w:rsidRDefault="00000000">
            <w:r>
              <w:t>GEN-007</w:t>
            </w:r>
          </w:p>
        </w:tc>
        <w:tc>
          <w:tcPr>
            <w:tcW w:w="2880" w:type="dxa"/>
          </w:tcPr>
          <w:p w14:paraId="0EE87F9F" w14:textId="77777777" w:rsidR="002E1311" w:rsidRDefault="00000000">
            <w:r>
              <w:t>Complaint Handling</w:t>
            </w:r>
          </w:p>
        </w:tc>
        <w:tc>
          <w:tcPr>
            <w:tcW w:w="2880" w:type="dxa"/>
          </w:tcPr>
          <w:p w14:paraId="0874AC6A" w14:textId="77777777" w:rsidR="002E1311" w:rsidRDefault="00000000">
            <w:r>
              <w:t>NYS OCM</w:t>
            </w:r>
          </w:p>
        </w:tc>
      </w:tr>
      <w:tr w:rsidR="002E1311" w14:paraId="20FAC38C" w14:textId="77777777">
        <w:tc>
          <w:tcPr>
            <w:tcW w:w="2880" w:type="dxa"/>
          </w:tcPr>
          <w:p w14:paraId="4D9A3E99" w14:textId="77777777" w:rsidR="002E1311" w:rsidRDefault="00000000">
            <w:r>
              <w:t>GEN-008</w:t>
            </w:r>
          </w:p>
        </w:tc>
        <w:tc>
          <w:tcPr>
            <w:tcW w:w="2880" w:type="dxa"/>
          </w:tcPr>
          <w:p w14:paraId="31604CD3" w14:textId="77777777" w:rsidR="002E1311" w:rsidRDefault="00000000">
            <w:r>
              <w:t>Product Recall</w:t>
            </w:r>
          </w:p>
        </w:tc>
        <w:tc>
          <w:tcPr>
            <w:tcW w:w="2880" w:type="dxa"/>
          </w:tcPr>
          <w:p w14:paraId="566FFAF1" w14:textId="77777777" w:rsidR="002E1311" w:rsidRDefault="00000000">
            <w:r>
              <w:t>NYS OCM</w:t>
            </w:r>
          </w:p>
        </w:tc>
      </w:tr>
      <w:tr w:rsidR="002E1311" w14:paraId="2D9856B5" w14:textId="77777777">
        <w:tc>
          <w:tcPr>
            <w:tcW w:w="2880" w:type="dxa"/>
          </w:tcPr>
          <w:p w14:paraId="4F2C9D16" w14:textId="77777777" w:rsidR="002E1311" w:rsidRDefault="00000000">
            <w:r>
              <w:t>GEN-009</w:t>
            </w:r>
          </w:p>
        </w:tc>
        <w:tc>
          <w:tcPr>
            <w:tcW w:w="2880" w:type="dxa"/>
          </w:tcPr>
          <w:p w14:paraId="7D933CEA" w14:textId="77777777" w:rsidR="002E1311" w:rsidRDefault="00000000">
            <w:r>
              <w:t>Workplace Safety</w:t>
            </w:r>
          </w:p>
        </w:tc>
        <w:tc>
          <w:tcPr>
            <w:tcW w:w="2880" w:type="dxa"/>
          </w:tcPr>
          <w:p w14:paraId="1494DABE" w14:textId="77777777" w:rsidR="002E1311" w:rsidRDefault="00000000">
            <w:r>
              <w:t>NYS OCM</w:t>
            </w:r>
          </w:p>
        </w:tc>
      </w:tr>
      <w:tr w:rsidR="002E1311" w14:paraId="066776D3" w14:textId="77777777">
        <w:tc>
          <w:tcPr>
            <w:tcW w:w="2880" w:type="dxa"/>
          </w:tcPr>
          <w:p w14:paraId="4843339F" w14:textId="77777777" w:rsidR="002E1311" w:rsidRDefault="00000000">
            <w:r>
              <w:t>GEN-010</w:t>
            </w:r>
          </w:p>
        </w:tc>
        <w:tc>
          <w:tcPr>
            <w:tcW w:w="2880" w:type="dxa"/>
          </w:tcPr>
          <w:p w14:paraId="55203ABE" w14:textId="77777777" w:rsidR="002E1311" w:rsidRDefault="00000000">
            <w:r>
              <w:t>Incident Reporting</w:t>
            </w:r>
          </w:p>
        </w:tc>
        <w:tc>
          <w:tcPr>
            <w:tcW w:w="2880" w:type="dxa"/>
          </w:tcPr>
          <w:p w14:paraId="507A7F03" w14:textId="77777777" w:rsidR="002E1311" w:rsidRDefault="00000000">
            <w:r>
              <w:t>NYS OCM</w:t>
            </w:r>
          </w:p>
        </w:tc>
      </w:tr>
      <w:tr w:rsidR="002E1311" w14:paraId="1F5CD7F4" w14:textId="77777777">
        <w:tc>
          <w:tcPr>
            <w:tcW w:w="2880" w:type="dxa"/>
          </w:tcPr>
          <w:p w14:paraId="4A46433C" w14:textId="77777777" w:rsidR="002E1311" w:rsidRDefault="00000000">
            <w:r>
              <w:t>GEN-011</w:t>
            </w:r>
          </w:p>
        </w:tc>
        <w:tc>
          <w:tcPr>
            <w:tcW w:w="2880" w:type="dxa"/>
          </w:tcPr>
          <w:p w14:paraId="048E32B0" w14:textId="77777777" w:rsidR="002E1311" w:rsidRDefault="00000000">
            <w:r>
              <w:t>Equipment Calibration</w:t>
            </w:r>
          </w:p>
        </w:tc>
        <w:tc>
          <w:tcPr>
            <w:tcW w:w="2880" w:type="dxa"/>
          </w:tcPr>
          <w:p w14:paraId="5E3B2DE7" w14:textId="77777777" w:rsidR="002E1311" w:rsidRDefault="00000000">
            <w:r>
              <w:t>NYS OCM</w:t>
            </w:r>
          </w:p>
        </w:tc>
      </w:tr>
      <w:tr w:rsidR="002E1311" w14:paraId="38A98E81" w14:textId="77777777">
        <w:tc>
          <w:tcPr>
            <w:tcW w:w="2880" w:type="dxa"/>
          </w:tcPr>
          <w:p w14:paraId="47D567BC" w14:textId="77777777" w:rsidR="002E1311" w:rsidRDefault="00000000">
            <w:r>
              <w:t>GEN-012</w:t>
            </w:r>
          </w:p>
        </w:tc>
        <w:tc>
          <w:tcPr>
            <w:tcW w:w="2880" w:type="dxa"/>
          </w:tcPr>
          <w:p w14:paraId="60F964B2" w14:textId="77777777" w:rsidR="002E1311" w:rsidRDefault="00000000">
            <w:r>
              <w:t>Preventive Maintenance</w:t>
            </w:r>
          </w:p>
        </w:tc>
        <w:tc>
          <w:tcPr>
            <w:tcW w:w="2880" w:type="dxa"/>
          </w:tcPr>
          <w:p w14:paraId="5A98F2DA" w14:textId="77777777" w:rsidR="002E1311" w:rsidRDefault="00000000">
            <w:r>
              <w:t>NYS OCM</w:t>
            </w:r>
          </w:p>
        </w:tc>
      </w:tr>
      <w:tr w:rsidR="002E1311" w14:paraId="2BD5EB06" w14:textId="77777777">
        <w:tc>
          <w:tcPr>
            <w:tcW w:w="2880" w:type="dxa"/>
          </w:tcPr>
          <w:p w14:paraId="5BCCC7A0" w14:textId="77777777" w:rsidR="002E1311" w:rsidRDefault="00000000">
            <w:r>
              <w:t>GEN-013</w:t>
            </w:r>
          </w:p>
        </w:tc>
        <w:tc>
          <w:tcPr>
            <w:tcW w:w="2880" w:type="dxa"/>
          </w:tcPr>
          <w:p w14:paraId="5A131A04" w14:textId="77777777" w:rsidR="002E1311" w:rsidRDefault="00000000">
            <w:r>
              <w:t>Supplier Qualification</w:t>
            </w:r>
          </w:p>
        </w:tc>
        <w:tc>
          <w:tcPr>
            <w:tcW w:w="2880" w:type="dxa"/>
          </w:tcPr>
          <w:p w14:paraId="29DA03F1" w14:textId="77777777" w:rsidR="002E1311" w:rsidRDefault="00000000">
            <w:r>
              <w:t>NYS OCM</w:t>
            </w:r>
          </w:p>
        </w:tc>
      </w:tr>
      <w:tr w:rsidR="002E1311" w14:paraId="2FD3342C" w14:textId="77777777">
        <w:tc>
          <w:tcPr>
            <w:tcW w:w="2880" w:type="dxa"/>
          </w:tcPr>
          <w:p w14:paraId="48A6210B" w14:textId="77777777" w:rsidR="002E1311" w:rsidRDefault="00000000">
            <w:r>
              <w:t>GEN-014</w:t>
            </w:r>
          </w:p>
        </w:tc>
        <w:tc>
          <w:tcPr>
            <w:tcW w:w="2880" w:type="dxa"/>
          </w:tcPr>
          <w:p w14:paraId="284E7100" w14:textId="77777777" w:rsidR="002E1311" w:rsidRDefault="00000000">
            <w:r>
              <w:t>Internal Audit</w:t>
            </w:r>
          </w:p>
        </w:tc>
        <w:tc>
          <w:tcPr>
            <w:tcW w:w="2880" w:type="dxa"/>
          </w:tcPr>
          <w:p w14:paraId="6451C3D8" w14:textId="77777777" w:rsidR="002E1311" w:rsidRDefault="00000000">
            <w:r>
              <w:t>NYS OCM</w:t>
            </w:r>
          </w:p>
        </w:tc>
      </w:tr>
      <w:tr w:rsidR="002E1311" w14:paraId="4D4A80BD" w14:textId="77777777">
        <w:tc>
          <w:tcPr>
            <w:tcW w:w="2880" w:type="dxa"/>
          </w:tcPr>
          <w:p w14:paraId="54855BBE" w14:textId="77777777" w:rsidR="002E1311" w:rsidRDefault="00000000">
            <w:r>
              <w:t>GEN-015</w:t>
            </w:r>
          </w:p>
        </w:tc>
        <w:tc>
          <w:tcPr>
            <w:tcW w:w="2880" w:type="dxa"/>
          </w:tcPr>
          <w:p w14:paraId="1B1D671C" w14:textId="77777777" w:rsidR="002E1311" w:rsidRDefault="00000000">
            <w:r>
              <w:t>Regulatory Reporting</w:t>
            </w:r>
          </w:p>
        </w:tc>
        <w:tc>
          <w:tcPr>
            <w:tcW w:w="2880" w:type="dxa"/>
          </w:tcPr>
          <w:p w14:paraId="520963E7" w14:textId="77777777" w:rsidR="002E1311" w:rsidRDefault="00000000">
            <w:r>
              <w:t>NYS OCM</w:t>
            </w:r>
          </w:p>
        </w:tc>
      </w:tr>
      <w:tr w:rsidR="002E1311" w14:paraId="4CB2B1A4" w14:textId="77777777">
        <w:tc>
          <w:tcPr>
            <w:tcW w:w="2880" w:type="dxa"/>
          </w:tcPr>
          <w:p w14:paraId="3E39BB1C" w14:textId="77777777" w:rsidR="002E1311" w:rsidRDefault="00000000">
            <w:r>
              <w:t>GEN-016</w:t>
            </w:r>
          </w:p>
        </w:tc>
        <w:tc>
          <w:tcPr>
            <w:tcW w:w="2880" w:type="dxa"/>
          </w:tcPr>
          <w:p w14:paraId="47CC02F4" w14:textId="77777777" w:rsidR="002E1311" w:rsidRDefault="00000000">
            <w:r>
              <w:t>Cold Storage Freezer Management</w:t>
            </w:r>
          </w:p>
        </w:tc>
        <w:tc>
          <w:tcPr>
            <w:tcW w:w="2880" w:type="dxa"/>
          </w:tcPr>
          <w:p w14:paraId="789A260D" w14:textId="77777777" w:rsidR="002E1311" w:rsidRDefault="00000000">
            <w:r>
              <w:t>NYS OCM</w:t>
            </w:r>
          </w:p>
        </w:tc>
      </w:tr>
      <w:tr w:rsidR="002E1311" w14:paraId="31299BDB" w14:textId="77777777">
        <w:tc>
          <w:tcPr>
            <w:tcW w:w="2880" w:type="dxa"/>
          </w:tcPr>
          <w:p w14:paraId="7E55B039" w14:textId="77777777" w:rsidR="002E1311" w:rsidRDefault="00000000">
            <w:r>
              <w:t>GEN-017</w:t>
            </w:r>
          </w:p>
        </w:tc>
        <w:tc>
          <w:tcPr>
            <w:tcW w:w="2880" w:type="dxa"/>
          </w:tcPr>
          <w:p w14:paraId="38567E22" w14:textId="77777777" w:rsidR="002E1311" w:rsidRDefault="00000000">
            <w:r>
              <w:t>Sample Retention</w:t>
            </w:r>
          </w:p>
        </w:tc>
        <w:tc>
          <w:tcPr>
            <w:tcW w:w="2880" w:type="dxa"/>
          </w:tcPr>
          <w:p w14:paraId="6931A8E7" w14:textId="77777777" w:rsidR="002E1311" w:rsidRDefault="00000000">
            <w:r>
              <w:t>NYS OCM</w:t>
            </w:r>
          </w:p>
        </w:tc>
      </w:tr>
      <w:tr w:rsidR="002E1311" w14:paraId="34782574" w14:textId="77777777">
        <w:tc>
          <w:tcPr>
            <w:tcW w:w="2880" w:type="dxa"/>
          </w:tcPr>
          <w:p w14:paraId="244CF6A7" w14:textId="77777777" w:rsidR="002E1311" w:rsidRDefault="00000000">
            <w:r>
              <w:t>GEN-018</w:t>
            </w:r>
          </w:p>
        </w:tc>
        <w:tc>
          <w:tcPr>
            <w:tcW w:w="2880" w:type="dxa"/>
          </w:tcPr>
          <w:p w14:paraId="379F3332" w14:textId="77777777" w:rsidR="002E1311" w:rsidRDefault="00000000">
            <w:r>
              <w:t>Spill Response First Aid</w:t>
            </w:r>
          </w:p>
        </w:tc>
        <w:tc>
          <w:tcPr>
            <w:tcW w:w="2880" w:type="dxa"/>
          </w:tcPr>
          <w:p w14:paraId="717BC66D" w14:textId="77777777" w:rsidR="002E1311" w:rsidRDefault="00000000">
            <w:r>
              <w:t>NYS OCM</w:t>
            </w:r>
          </w:p>
        </w:tc>
      </w:tr>
      <w:tr w:rsidR="002E1311" w14:paraId="7C0F1A7B" w14:textId="77777777">
        <w:tc>
          <w:tcPr>
            <w:tcW w:w="2880" w:type="dxa"/>
          </w:tcPr>
          <w:p w14:paraId="0041B5AD" w14:textId="77777777" w:rsidR="002E1311" w:rsidRDefault="00000000">
            <w:r>
              <w:t>GEN-019</w:t>
            </w:r>
          </w:p>
        </w:tc>
        <w:tc>
          <w:tcPr>
            <w:tcW w:w="2880" w:type="dxa"/>
          </w:tcPr>
          <w:p w14:paraId="73E35BDA" w14:textId="77777777" w:rsidR="002E1311" w:rsidRDefault="00000000">
            <w:r>
              <w:t>Packaging Labeling Control</w:t>
            </w:r>
          </w:p>
        </w:tc>
        <w:tc>
          <w:tcPr>
            <w:tcW w:w="2880" w:type="dxa"/>
          </w:tcPr>
          <w:p w14:paraId="7447A843" w14:textId="77777777" w:rsidR="002E1311" w:rsidRDefault="00000000">
            <w:r>
              <w:t>NYS OCM</w:t>
            </w:r>
          </w:p>
        </w:tc>
      </w:tr>
      <w:tr w:rsidR="002E1311" w14:paraId="48244663" w14:textId="77777777">
        <w:tc>
          <w:tcPr>
            <w:tcW w:w="2880" w:type="dxa"/>
          </w:tcPr>
          <w:p w14:paraId="6A77E288" w14:textId="77777777" w:rsidR="002E1311" w:rsidRDefault="00000000">
            <w:r>
              <w:t>GEN-020</w:t>
            </w:r>
          </w:p>
        </w:tc>
        <w:tc>
          <w:tcPr>
            <w:tcW w:w="2880" w:type="dxa"/>
          </w:tcPr>
          <w:p w14:paraId="143A735F" w14:textId="77777777" w:rsidR="002E1311" w:rsidRDefault="00000000">
            <w:r>
              <w:t>Seed to Sale Tracking</w:t>
            </w:r>
          </w:p>
        </w:tc>
        <w:tc>
          <w:tcPr>
            <w:tcW w:w="2880" w:type="dxa"/>
          </w:tcPr>
          <w:p w14:paraId="2168AF92" w14:textId="77777777" w:rsidR="002E1311" w:rsidRDefault="00000000">
            <w:r>
              <w:t>NYS OCM</w:t>
            </w:r>
          </w:p>
        </w:tc>
      </w:tr>
      <w:tr w:rsidR="002E1311" w14:paraId="4F19497D" w14:textId="77777777">
        <w:tc>
          <w:tcPr>
            <w:tcW w:w="2880" w:type="dxa"/>
          </w:tcPr>
          <w:p w14:paraId="32AD0F58" w14:textId="77777777" w:rsidR="002E1311" w:rsidRDefault="00000000">
            <w:r>
              <w:t>GEN-021</w:t>
            </w:r>
          </w:p>
        </w:tc>
        <w:tc>
          <w:tcPr>
            <w:tcW w:w="2880" w:type="dxa"/>
          </w:tcPr>
          <w:p w14:paraId="34327278" w14:textId="77777777" w:rsidR="002E1311" w:rsidRDefault="00000000">
            <w:r>
              <w:t>Pest Control Program</w:t>
            </w:r>
          </w:p>
        </w:tc>
        <w:tc>
          <w:tcPr>
            <w:tcW w:w="2880" w:type="dxa"/>
          </w:tcPr>
          <w:p w14:paraId="0E5E34B9" w14:textId="77777777" w:rsidR="002E1311" w:rsidRDefault="00000000">
            <w:r>
              <w:t>NYS OCM</w:t>
            </w:r>
          </w:p>
        </w:tc>
      </w:tr>
      <w:tr w:rsidR="002E1311" w14:paraId="3C84D325" w14:textId="77777777">
        <w:tc>
          <w:tcPr>
            <w:tcW w:w="2880" w:type="dxa"/>
          </w:tcPr>
          <w:p w14:paraId="182527AA" w14:textId="77777777" w:rsidR="002E1311" w:rsidRDefault="00000000">
            <w:r>
              <w:t>GEN-022</w:t>
            </w:r>
          </w:p>
        </w:tc>
        <w:tc>
          <w:tcPr>
            <w:tcW w:w="2880" w:type="dxa"/>
          </w:tcPr>
          <w:p w14:paraId="646F63C5" w14:textId="77777777" w:rsidR="002E1311" w:rsidRDefault="00000000">
            <w:r>
              <w:t>Facility Access Control</w:t>
            </w:r>
          </w:p>
        </w:tc>
        <w:tc>
          <w:tcPr>
            <w:tcW w:w="2880" w:type="dxa"/>
          </w:tcPr>
          <w:p w14:paraId="2053738E" w14:textId="77777777" w:rsidR="002E1311" w:rsidRDefault="00000000">
            <w:r>
              <w:t>NYS OCM</w:t>
            </w:r>
          </w:p>
        </w:tc>
      </w:tr>
      <w:tr w:rsidR="002E1311" w14:paraId="240AFDE5" w14:textId="77777777">
        <w:tc>
          <w:tcPr>
            <w:tcW w:w="2880" w:type="dxa"/>
          </w:tcPr>
          <w:p w14:paraId="4EA513FF" w14:textId="77777777" w:rsidR="002E1311" w:rsidRDefault="00000000">
            <w:r>
              <w:t>GEN-023</w:t>
            </w:r>
          </w:p>
        </w:tc>
        <w:tc>
          <w:tcPr>
            <w:tcW w:w="2880" w:type="dxa"/>
          </w:tcPr>
          <w:p w14:paraId="2DFD0A82" w14:textId="77777777" w:rsidR="002E1311" w:rsidRDefault="00000000">
            <w:r>
              <w:t>Environmental Monitoring</w:t>
            </w:r>
          </w:p>
        </w:tc>
        <w:tc>
          <w:tcPr>
            <w:tcW w:w="2880" w:type="dxa"/>
          </w:tcPr>
          <w:p w14:paraId="5F88F424" w14:textId="77777777" w:rsidR="002E1311" w:rsidRDefault="00000000">
            <w:r>
              <w:t>NYS OCM</w:t>
            </w:r>
          </w:p>
        </w:tc>
      </w:tr>
      <w:tr w:rsidR="002E1311" w14:paraId="1B92FA65" w14:textId="77777777">
        <w:tc>
          <w:tcPr>
            <w:tcW w:w="2880" w:type="dxa"/>
          </w:tcPr>
          <w:p w14:paraId="54BAF47C" w14:textId="77777777" w:rsidR="002E1311" w:rsidRDefault="00000000">
            <w:r>
              <w:t>GEN-024</w:t>
            </w:r>
          </w:p>
        </w:tc>
        <w:tc>
          <w:tcPr>
            <w:tcW w:w="2880" w:type="dxa"/>
          </w:tcPr>
          <w:p w14:paraId="23421F07" w14:textId="77777777" w:rsidR="002E1311" w:rsidRDefault="00000000">
            <w:r>
              <w:t>Annual License Renewal</w:t>
            </w:r>
          </w:p>
        </w:tc>
        <w:tc>
          <w:tcPr>
            <w:tcW w:w="2880" w:type="dxa"/>
          </w:tcPr>
          <w:p w14:paraId="3AAD0B30" w14:textId="77777777" w:rsidR="002E1311" w:rsidRDefault="00000000">
            <w:r>
              <w:t>NYS OCM</w:t>
            </w:r>
          </w:p>
        </w:tc>
      </w:tr>
      <w:tr w:rsidR="002E1311" w14:paraId="63B2C94E" w14:textId="77777777">
        <w:tc>
          <w:tcPr>
            <w:tcW w:w="2880" w:type="dxa"/>
          </w:tcPr>
          <w:p w14:paraId="709CB2E1" w14:textId="77777777" w:rsidR="002E1311" w:rsidRDefault="00000000">
            <w:r>
              <w:t>GEN-025</w:t>
            </w:r>
          </w:p>
        </w:tc>
        <w:tc>
          <w:tcPr>
            <w:tcW w:w="2880" w:type="dxa"/>
          </w:tcPr>
          <w:p w14:paraId="468758CD" w14:textId="77777777" w:rsidR="002E1311" w:rsidRDefault="00000000">
            <w:r>
              <w:t>Business Continuity</w:t>
            </w:r>
          </w:p>
        </w:tc>
        <w:tc>
          <w:tcPr>
            <w:tcW w:w="2880" w:type="dxa"/>
          </w:tcPr>
          <w:p w14:paraId="51667C13" w14:textId="77777777" w:rsidR="002E1311" w:rsidRDefault="00000000">
            <w:r>
              <w:t>NYS OCM</w:t>
            </w:r>
          </w:p>
        </w:tc>
      </w:tr>
      <w:tr w:rsidR="002E1311" w14:paraId="1D5718D9" w14:textId="77777777">
        <w:tc>
          <w:tcPr>
            <w:tcW w:w="2880" w:type="dxa"/>
          </w:tcPr>
          <w:p w14:paraId="5CE19E75" w14:textId="77777777" w:rsidR="002E1311" w:rsidRDefault="00000000">
            <w:r>
              <w:t>GEN-026</w:t>
            </w:r>
          </w:p>
        </w:tc>
        <w:tc>
          <w:tcPr>
            <w:tcW w:w="2880" w:type="dxa"/>
          </w:tcPr>
          <w:p w14:paraId="5688E8A3" w14:textId="77777777" w:rsidR="002E1311" w:rsidRDefault="00000000">
            <w:r>
              <w:t>Contractor Management</w:t>
            </w:r>
          </w:p>
        </w:tc>
        <w:tc>
          <w:tcPr>
            <w:tcW w:w="2880" w:type="dxa"/>
          </w:tcPr>
          <w:p w14:paraId="5D5191E6" w14:textId="77777777" w:rsidR="002E1311" w:rsidRDefault="00000000">
            <w:r>
              <w:t>NYS OCM</w:t>
            </w:r>
          </w:p>
        </w:tc>
      </w:tr>
      <w:tr w:rsidR="002E1311" w14:paraId="2F9D9B7D" w14:textId="77777777">
        <w:tc>
          <w:tcPr>
            <w:tcW w:w="2880" w:type="dxa"/>
          </w:tcPr>
          <w:p w14:paraId="3160ECB6" w14:textId="77777777" w:rsidR="002E1311" w:rsidRDefault="00000000">
            <w:r>
              <w:t>GEN-027</w:t>
            </w:r>
          </w:p>
        </w:tc>
        <w:tc>
          <w:tcPr>
            <w:tcW w:w="2880" w:type="dxa"/>
          </w:tcPr>
          <w:p w14:paraId="6E65DE94" w14:textId="77777777" w:rsidR="002E1311" w:rsidRDefault="00000000">
            <w:r>
              <w:t>Workplace Cannabis Use Policy</w:t>
            </w:r>
          </w:p>
        </w:tc>
        <w:tc>
          <w:tcPr>
            <w:tcW w:w="2880" w:type="dxa"/>
          </w:tcPr>
          <w:p w14:paraId="5518B326" w14:textId="77777777" w:rsidR="002E1311" w:rsidRDefault="00000000">
            <w:r>
              <w:t>NYS OCM</w:t>
            </w:r>
          </w:p>
        </w:tc>
      </w:tr>
      <w:tr w:rsidR="002E1311" w14:paraId="133CAFF3" w14:textId="77777777">
        <w:tc>
          <w:tcPr>
            <w:tcW w:w="2880" w:type="dxa"/>
          </w:tcPr>
          <w:p w14:paraId="4C62C65A" w14:textId="77777777" w:rsidR="002E1311" w:rsidRDefault="00000000">
            <w:r>
              <w:t>GEN-028</w:t>
            </w:r>
          </w:p>
        </w:tc>
        <w:tc>
          <w:tcPr>
            <w:tcW w:w="2880" w:type="dxa"/>
          </w:tcPr>
          <w:p w14:paraId="04605087" w14:textId="77777777" w:rsidR="002E1311" w:rsidRDefault="00000000">
            <w:r>
              <w:t>Manager Impairment Training</w:t>
            </w:r>
          </w:p>
        </w:tc>
        <w:tc>
          <w:tcPr>
            <w:tcW w:w="2880" w:type="dxa"/>
          </w:tcPr>
          <w:p w14:paraId="7DFDF8BF" w14:textId="77777777" w:rsidR="002E1311" w:rsidRDefault="00000000">
            <w:r>
              <w:t>NYS OCM</w:t>
            </w:r>
          </w:p>
        </w:tc>
      </w:tr>
      <w:tr w:rsidR="002E1311" w14:paraId="085A728B" w14:textId="77777777">
        <w:tc>
          <w:tcPr>
            <w:tcW w:w="2880" w:type="dxa"/>
          </w:tcPr>
          <w:p w14:paraId="1A36BACC" w14:textId="77777777" w:rsidR="002E1311" w:rsidRDefault="00000000">
            <w:r>
              <w:t>GEN-029</w:t>
            </w:r>
          </w:p>
        </w:tc>
        <w:tc>
          <w:tcPr>
            <w:tcW w:w="2880" w:type="dxa"/>
          </w:tcPr>
          <w:p w14:paraId="40A8DC75" w14:textId="77777777" w:rsidR="002E1311" w:rsidRDefault="00000000">
            <w:r>
              <w:t>Drug Testing Procedures</w:t>
            </w:r>
          </w:p>
        </w:tc>
        <w:tc>
          <w:tcPr>
            <w:tcW w:w="2880" w:type="dxa"/>
          </w:tcPr>
          <w:p w14:paraId="291E3EC2" w14:textId="77777777" w:rsidR="002E1311" w:rsidRDefault="00000000">
            <w:r>
              <w:t>NYS OCM</w:t>
            </w:r>
          </w:p>
        </w:tc>
      </w:tr>
      <w:tr w:rsidR="002E1311" w14:paraId="74ACBFEE" w14:textId="77777777">
        <w:tc>
          <w:tcPr>
            <w:tcW w:w="2880" w:type="dxa"/>
          </w:tcPr>
          <w:p w14:paraId="10E8FEB6" w14:textId="77777777" w:rsidR="002E1311" w:rsidRDefault="00000000">
            <w:r>
              <w:t>GEN-030</w:t>
            </w:r>
          </w:p>
        </w:tc>
        <w:tc>
          <w:tcPr>
            <w:tcW w:w="2880" w:type="dxa"/>
          </w:tcPr>
          <w:p w14:paraId="55805924" w14:textId="77777777" w:rsidR="002E1311" w:rsidRDefault="00000000">
            <w:r>
              <w:t>Medical Cannabis Accommodation</w:t>
            </w:r>
          </w:p>
        </w:tc>
        <w:tc>
          <w:tcPr>
            <w:tcW w:w="2880" w:type="dxa"/>
          </w:tcPr>
          <w:p w14:paraId="37E8AFCB" w14:textId="77777777" w:rsidR="002E1311" w:rsidRDefault="00000000">
            <w:r>
              <w:t>NYS OCM</w:t>
            </w:r>
          </w:p>
        </w:tc>
      </w:tr>
      <w:tr w:rsidR="002E1311" w14:paraId="43E71CA6" w14:textId="77777777">
        <w:tc>
          <w:tcPr>
            <w:tcW w:w="2880" w:type="dxa"/>
          </w:tcPr>
          <w:p w14:paraId="224C0EB7" w14:textId="77777777" w:rsidR="002E1311" w:rsidRDefault="00000000">
            <w:r>
              <w:t>GEN-031</w:t>
            </w:r>
          </w:p>
        </w:tc>
        <w:tc>
          <w:tcPr>
            <w:tcW w:w="2880" w:type="dxa"/>
          </w:tcPr>
          <w:p w14:paraId="5ADD42B1" w14:textId="77777777" w:rsidR="002E1311" w:rsidRDefault="00000000">
            <w:r>
              <w:t>GMP Program Management</w:t>
            </w:r>
          </w:p>
        </w:tc>
        <w:tc>
          <w:tcPr>
            <w:tcW w:w="2880" w:type="dxa"/>
          </w:tcPr>
          <w:p w14:paraId="755473B0" w14:textId="77777777" w:rsidR="002E1311" w:rsidRDefault="00000000">
            <w:r>
              <w:t>NYS OCM</w:t>
            </w:r>
          </w:p>
        </w:tc>
      </w:tr>
      <w:tr w:rsidR="002E1311" w14:paraId="4AA147A2" w14:textId="77777777">
        <w:tc>
          <w:tcPr>
            <w:tcW w:w="2880" w:type="dxa"/>
          </w:tcPr>
          <w:p w14:paraId="1442F3EF" w14:textId="77777777" w:rsidR="002E1311" w:rsidRDefault="00000000">
            <w:r>
              <w:t>GEN-032</w:t>
            </w:r>
          </w:p>
        </w:tc>
        <w:tc>
          <w:tcPr>
            <w:tcW w:w="2880" w:type="dxa"/>
          </w:tcPr>
          <w:p w14:paraId="6794D351" w14:textId="77777777" w:rsidR="002E1311" w:rsidRDefault="00000000">
            <w:r>
              <w:t>Water Safety Quality</w:t>
            </w:r>
          </w:p>
        </w:tc>
        <w:tc>
          <w:tcPr>
            <w:tcW w:w="2880" w:type="dxa"/>
          </w:tcPr>
          <w:p w14:paraId="537BACCE" w14:textId="77777777" w:rsidR="002E1311" w:rsidRDefault="00000000">
            <w:r>
              <w:t>NYS OCM</w:t>
            </w:r>
          </w:p>
        </w:tc>
      </w:tr>
      <w:tr w:rsidR="002E1311" w14:paraId="1B36C34B" w14:textId="77777777">
        <w:tc>
          <w:tcPr>
            <w:tcW w:w="2880" w:type="dxa"/>
          </w:tcPr>
          <w:p w14:paraId="2845E1CD" w14:textId="77777777" w:rsidR="002E1311" w:rsidRDefault="00000000">
            <w:r>
              <w:t>GEN-033</w:t>
            </w:r>
          </w:p>
        </w:tc>
        <w:tc>
          <w:tcPr>
            <w:tcW w:w="2880" w:type="dxa"/>
          </w:tcPr>
          <w:p w14:paraId="1BF4480C" w14:textId="77777777" w:rsidR="002E1311" w:rsidRDefault="00000000">
            <w:r>
              <w:t>Crisis Management</w:t>
            </w:r>
          </w:p>
        </w:tc>
        <w:tc>
          <w:tcPr>
            <w:tcW w:w="2880" w:type="dxa"/>
          </w:tcPr>
          <w:p w14:paraId="057CAE48" w14:textId="77777777" w:rsidR="002E1311" w:rsidRDefault="00000000">
            <w:r>
              <w:t>NYS OCM</w:t>
            </w:r>
          </w:p>
        </w:tc>
      </w:tr>
      <w:tr w:rsidR="002E1311" w14:paraId="38D2F814" w14:textId="77777777">
        <w:tc>
          <w:tcPr>
            <w:tcW w:w="2880" w:type="dxa"/>
          </w:tcPr>
          <w:p w14:paraId="1EEEE47F" w14:textId="77777777" w:rsidR="002E1311" w:rsidRDefault="00000000">
            <w:r>
              <w:t>GEN-034</w:t>
            </w:r>
          </w:p>
        </w:tc>
        <w:tc>
          <w:tcPr>
            <w:tcW w:w="2880" w:type="dxa"/>
          </w:tcPr>
          <w:p w14:paraId="4DC0A438" w14:textId="77777777" w:rsidR="002E1311" w:rsidRDefault="00000000">
            <w:r>
              <w:t>HARPC HACCP</w:t>
            </w:r>
          </w:p>
        </w:tc>
        <w:tc>
          <w:tcPr>
            <w:tcW w:w="2880" w:type="dxa"/>
          </w:tcPr>
          <w:p w14:paraId="7268C824" w14:textId="77777777" w:rsidR="002E1311" w:rsidRDefault="00000000">
            <w:r>
              <w:t>NYS OCM</w:t>
            </w:r>
          </w:p>
        </w:tc>
      </w:tr>
      <w:tr w:rsidR="002E1311" w14:paraId="282C090E" w14:textId="77777777">
        <w:tc>
          <w:tcPr>
            <w:tcW w:w="2880" w:type="dxa"/>
          </w:tcPr>
          <w:p w14:paraId="1083D96E" w14:textId="77777777" w:rsidR="002E1311" w:rsidRDefault="00000000">
            <w:r>
              <w:t>GEN-035</w:t>
            </w:r>
          </w:p>
        </w:tc>
        <w:tc>
          <w:tcPr>
            <w:tcW w:w="2880" w:type="dxa"/>
          </w:tcPr>
          <w:p w14:paraId="2D391359" w14:textId="77777777" w:rsidR="002E1311" w:rsidRDefault="00000000">
            <w:r>
              <w:t>Allergen Control</w:t>
            </w:r>
          </w:p>
        </w:tc>
        <w:tc>
          <w:tcPr>
            <w:tcW w:w="2880" w:type="dxa"/>
          </w:tcPr>
          <w:p w14:paraId="01A814A1" w14:textId="77777777" w:rsidR="002E1311" w:rsidRDefault="00000000">
            <w:r>
              <w:t>NYS OCM</w:t>
            </w:r>
          </w:p>
        </w:tc>
      </w:tr>
      <w:tr w:rsidR="002E1311" w14:paraId="4487E434" w14:textId="77777777">
        <w:tc>
          <w:tcPr>
            <w:tcW w:w="2880" w:type="dxa"/>
          </w:tcPr>
          <w:p w14:paraId="3C642A24" w14:textId="77777777" w:rsidR="002E1311" w:rsidRDefault="00000000">
            <w:r>
              <w:t>GEN-036</w:t>
            </w:r>
          </w:p>
        </w:tc>
        <w:tc>
          <w:tcPr>
            <w:tcW w:w="2880" w:type="dxa"/>
          </w:tcPr>
          <w:p w14:paraId="69B17411" w14:textId="77777777" w:rsidR="002E1311" w:rsidRDefault="00000000">
            <w:r>
              <w:t>Storage Inventory Control</w:t>
            </w:r>
          </w:p>
        </w:tc>
        <w:tc>
          <w:tcPr>
            <w:tcW w:w="2880" w:type="dxa"/>
          </w:tcPr>
          <w:p w14:paraId="57BE8F2F" w14:textId="77777777" w:rsidR="002E1311" w:rsidRDefault="00000000">
            <w:r>
              <w:t>NYS OCM</w:t>
            </w:r>
          </w:p>
        </w:tc>
      </w:tr>
      <w:tr w:rsidR="002E1311" w14:paraId="5C64B340" w14:textId="77777777">
        <w:tc>
          <w:tcPr>
            <w:tcW w:w="2880" w:type="dxa"/>
          </w:tcPr>
          <w:p w14:paraId="2C4A6879" w14:textId="77777777" w:rsidR="002E1311" w:rsidRDefault="00000000">
            <w:r>
              <w:t>GEN-037</w:t>
            </w:r>
          </w:p>
        </w:tc>
        <w:tc>
          <w:tcPr>
            <w:tcW w:w="2880" w:type="dxa"/>
          </w:tcPr>
          <w:p w14:paraId="3D96ABAB" w14:textId="77777777" w:rsidR="002E1311" w:rsidRDefault="00000000">
            <w:r>
              <w:t>Distribution Transportation</w:t>
            </w:r>
          </w:p>
        </w:tc>
        <w:tc>
          <w:tcPr>
            <w:tcW w:w="2880" w:type="dxa"/>
          </w:tcPr>
          <w:p w14:paraId="5844A46C" w14:textId="77777777" w:rsidR="002E1311" w:rsidRDefault="00000000">
            <w:r>
              <w:t>NYS OCM</w:t>
            </w:r>
          </w:p>
        </w:tc>
      </w:tr>
      <w:tr w:rsidR="002E1311" w14:paraId="2784356F" w14:textId="77777777">
        <w:tc>
          <w:tcPr>
            <w:tcW w:w="2880" w:type="dxa"/>
          </w:tcPr>
          <w:p w14:paraId="1E3D8D4C" w14:textId="77777777" w:rsidR="002E1311" w:rsidRDefault="00000000">
            <w:r>
              <w:t>GEN-038</w:t>
            </w:r>
          </w:p>
        </w:tc>
        <w:tc>
          <w:tcPr>
            <w:tcW w:w="2880" w:type="dxa"/>
          </w:tcPr>
          <w:p w14:paraId="3A62576E" w14:textId="77777777" w:rsidR="002E1311" w:rsidRDefault="00000000">
            <w:r>
              <w:t>Chemical Control</w:t>
            </w:r>
          </w:p>
        </w:tc>
        <w:tc>
          <w:tcPr>
            <w:tcW w:w="2880" w:type="dxa"/>
          </w:tcPr>
          <w:p w14:paraId="69C0E0FD" w14:textId="77777777" w:rsidR="002E1311" w:rsidRDefault="00000000">
            <w:r>
              <w:t>NYS OCM</w:t>
            </w:r>
          </w:p>
        </w:tc>
      </w:tr>
      <w:tr w:rsidR="002E1311" w14:paraId="01DE4989" w14:textId="77777777">
        <w:tc>
          <w:tcPr>
            <w:tcW w:w="2880" w:type="dxa"/>
          </w:tcPr>
          <w:p w14:paraId="1602AFE7" w14:textId="77777777" w:rsidR="002E1311" w:rsidRDefault="00000000">
            <w:r>
              <w:t>GEN-039</w:t>
            </w:r>
          </w:p>
        </w:tc>
        <w:tc>
          <w:tcPr>
            <w:tcW w:w="2880" w:type="dxa"/>
          </w:tcPr>
          <w:p w14:paraId="0022FCD3" w14:textId="77777777" w:rsidR="002E1311" w:rsidRDefault="00000000">
            <w:r>
              <w:t>Energy Resource Tracking</w:t>
            </w:r>
          </w:p>
        </w:tc>
        <w:tc>
          <w:tcPr>
            <w:tcW w:w="2880" w:type="dxa"/>
          </w:tcPr>
          <w:p w14:paraId="5949DE34" w14:textId="77777777" w:rsidR="002E1311" w:rsidRDefault="00000000">
            <w:r>
              <w:t>NYS OCM</w:t>
            </w:r>
          </w:p>
        </w:tc>
      </w:tr>
      <w:tr w:rsidR="002E1311" w14:paraId="6661B7C3" w14:textId="77777777">
        <w:tc>
          <w:tcPr>
            <w:tcW w:w="2880" w:type="dxa"/>
          </w:tcPr>
          <w:p w14:paraId="47B7CA10" w14:textId="77777777" w:rsidR="002E1311" w:rsidRDefault="00000000">
            <w:r>
              <w:t>GEN-040</w:t>
            </w:r>
          </w:p>
        </w:tc>
        <w:tc>
          <w:tcPr>
            <w:tcW w:w="2880" w:type="dxa"/>
          </w:tcPr>
          <w:p w14:paraId="70CF919E" w14:textId="77777777" w:rsidR="002E1311" w:rsidRDefault="00000000">
            <w:r>
              <w:t>Drug Free Workplace</w:t>
            </w:r>
          </w:p>
        </w:tc>
        <w:tc>
          <w:tcPr>
            <w:tcW w:w="2880" w:type="dxa"/>
          </w:tcPr>
          <w:p w14:paraId="66124804" w14:textId="77777777" w:rsidR="002E1311" w:rsidRDefault="00000000">
            <w:r>
              <w:t>NYS OCM</w:t>
            </w:r>
          </w:p>
        </w:tc>
      </w:tr>
      <w:tr w:rsidR="002E1311" w14:paraId="691EF425" w14:textId="77777777">
        <w:tc>
          <w:tcPr>
            <w:tcW w:w="2880" w:type="dxa"/>
          </w:tcPr>
          <w:p w14:paraId="4DD3ACC6" w14:textId="77777777" w:rsidR="002E1311" w:rsidRDefault="00000000">
            <w:r>
              <w:t>GEN-041</w:t>
            </w:r>
          </w:p>
        </w:tc>
        <w:tc>
          <w:tcPr>
            <w:tcW w:w="2880" w:type="dxa"/>
          </w:tcPr>
          <w:p w14:paraId="4C980836" w14:textId="77777777" w:rsidR="002E1311" w:rsidRDefault="00000000">
            <w:r>
              <w:t>Metrc Track Trace Operations (OTHER STATES)</w:t>
            </w:r>
          </w:p>
        </w:tc>
        <w:tc>
          <w:tcPr>
            <w:tcW w:w="2880" w:type="dxa"/>
          </w:tcPr>
          <w:p w14:paraId="7F7FE91D" w14:textId="77777777" w:rsidR="002E1311" w:rsidRDefault="00000000">
            <w:r>
              <w:t>OTHER STATES</w:t>
            </w:r>
          </w:p>
        </w:tc>
      </w:tr>
      <w:tr w:rsidR="002E1311" w14:paraId="6BB921F8" w14:textId="77777777">
        <w:tc>
          <w:tcPr>
            <w:tcW w:w="2880" w:type="dxa"/>
          </w:tcPr>
          <w:p w14:paraId="63891DF5" w14:textId="77777777" w:rsidR="002E1311" w:rsidRDefault="00000000">
            <w:r>
              <w:t>GEN-042</w:t>
            </w:r>
          </w:p>
        </w:tc>
        <w:tc>
          <w:tcPr>
            <w:tcW w:w="2880" w:type="dxa"/>
          </w:tcPr>
          <w:p w14:paraId="1E4F3D23" w14:textId="77777777" w:rsidR="002E1311" w:rsidRDefault="00000000">
            <w:r>
              <w:t xml:space="preserve">Product Remediation </w:t>
            </w:r>
            <w:r>
              <w:lastRenderedPageBreak/>
              <w:t>Procedures (OTHER STATES)</w:t>
            </w:r>
          </w:p>
        </w:tc>
        <w:tc>
          <w:tcPr>
            <w:tcW w:w="2880" w:type="dxa"/>
          </w:tcPr>
          <w:p w14:paraId="60E9283A" w14:textId="77777777" w:rsidR="002E1311" w:rsidRDefault="00000000">
            <w:r>
              <w:lastRenderedPageBreak/>
              <w:t>OTHER STATES</w:t>
            </w:r>
          </w:p>
        </w:tc>
      </w:tr>
      <w:tr w:rsidR="002E1311" w14:paraId="553800FA" w14:textId="77777777">
        <w:tc>
          <w:tcPr>
            <w:tcW w:w="2880" w:type="dxa"/>
          </w:tcPr>
          <w:p w14:paraId="38590C53" w14:textId="77777777" w:rsidR="002E1311" w:rsidRDefault="00000000">
            <w:r>
              <w:t>GEN-043</w:t>
            </w:r>
          </w:p>
        </w:tc>
        <w:tc>
          <w:tcPr>
            <w:tcW w:w="2880" w:type="dxa"/>
          </w:tcPr>
          <w:p w14:paraId="4B3A8EEA" w14:textId="77777777" w:rsidR="002E1311" w:rsidRDefault="00000000">
            <w:r>
              <w:t>Mock Recall Drills (OTHER STATES)</w:t>
            </w:r>
          </w:p>
        </w:tc>
        <w:tc>
          <w:tcPr>
            <w:tcW w:w="2880" w:type="dxa"/>
          </w:tcPr>
          <w:p w14:paraId="20897AC8" w14:textId="77777777" w:rsidR="002E1311" w:rsidRDefault="00000000">
            <w:r>
              <w:t>OTHER STATES</w:t>
            </w:r>
          </w:p>
        </w:tc>
      </w:tr>
      <w:tr w:rsidR="002E1311" w14:paraId="3B6A6E7A" w14:textId="77777777">
        <w:tc>
          <w:tcPr>
            <w:tcW w:w="2880" w:type="dxa"/>
          </w:tcPr>
          <w:p w14:paraId="608A6B1B" w14:textId="77777777" w:rsidR="002E1311" w:rsidRDefault="00000000">
            <w:r>
              <w:t>GEN-044</w:t>
            </w:r>
          </w:p>
        </w:tc>
        <w:tc>
          <w:tcPr>
            <w:tcW w:w="2880" w:type="dxa"/>
          </w:tcPr>
          <w:p w14:paraId="393BE76A" w14:textId="77777777" w:rsidR="002E1311" w:rsidRDefault="00000000">
            <w:r>
              <w:t>Surveillance Footage Retention (OTHER STATES)</w:t>
            </w:r>
          </w:p>
        </w:tc>
        <w:tc>
          <w:tcPr>
            <w:tcW w:w="2880" w:type="dxa"/>
          </w:tcPr>
          <w:p w14:paraId="4A29A9F8" w14:textId="77777777" w:rsidR="002E1311" w:rsidRDefault="00000000">
            <w:r>
              <w:t>OTHER STATES</w:t>
            </w:r>
          </w:p>
        </w:tc>
      </w:tr>
      <w:tr w:rsidR="002E1311" w14:paraId="5A4D43FE" w14:textId="77777777">
        <w:tc>
          <w:tcPr>
            <w:tcW w:w="2880" w:type="dxa"/>
          </w:tcPr>
          <w:p w14:paraId="7D1D20EC" w14:textId="77777777" w:rsidR="002E1311" w:rsidRDefault="00000000">
            <w:r>
              <w:t>GEN-045</w:t>
            </w:r>
          </w:p>
        </w:tc>
        <w:tc>
          <w:tcPr>
            <w:tcW w:w="2880" w:type="dxa"/>
          </w:tcPr>
          <w:p w14:paraId="6184FF6F" w14:textId="77777777" w:rsidR="002E1311" w:rsidRDefault="00000000">
            <w:r>
              <w:t>Insurance Compliance (OTHER STATES)</w:t>
            </w:r>
          </w:p>
        </w:tc>
        <w:tc>
          <w:tcPr>
            <w:tcW w:w="2880" w:type="dxa"/>
          </w:tcPr>
          <w:p w14:paraId="46482F59" w14:textId="77777777" w:rsidR="002E1311" w:rsidRDefault="00000000">
            <w:r>
              <w:t>OTHER STATES</w:t>
            </w:r>
          </w:p>
        </w:tc>
      </w:tr>
      <w:tr w:rsidR="002E1311" w14:paraId="53D81AC1" w14:textId="77777777">
        <w:tc>
          <w:tcPr>
            <w:tcW w:w="2880" w:type="dxa"/>
          </w:tcPr>
          <w:p w14:paraId="61365F3B" w14:textId="77777777" w:rsidR="002E1311" w:rsidRDefault="00000000">
            <w:r>
              <w:t>GEN-046</w:t>
            </w:r>
          </w:p>
        </w:tc>
        <w:tc>
          <w:tcPr>
            <w:tcW w:w="2880" w:type="dxa"/>
          </w:tcPr>
          <w:p w14:paraId="7DF05337" w14:textId="77777777" w:rsidR="002E1311" w:rsidRDefault="00000000">
            <w:r>
              <w:t>Multi Facility Common Ownership (OTHER STATES)</w:t>
            </w:r>
          </w:p>
        </w:tc>
        <w:tc>
          <w:tcPr>
            <w:tcW w:w="2880" w:type="dxa"/>
          </w:tcPr>
          <w:p w14:paraId="07B55DB2" w14:textId="77777777" w:rsidR="002E1311" w:rsidRDefault="00000000">
            <w:r>
              <w:t>OTHER STATES</w:t>
            </w:r>
          </w:p>
        </w:tc>
      </w:tr>
      <w:tr w:rsidR="002E1311" w14:paraId="2A39DA3E" w14:textId="77777777">
        <w:tc>
          <w:tcPr>
            <w:tcW w:w="2880" w:type="dxa"/>
          </w:tcPr>
          <w:p w14:paraId="24873495" w14:textId="77777777" w:rsidR="002E1311" w:rsidRDefault="00000000">
            <w:r>
              <w:t>GEN-047</w:t>
            </w:r>
          </w:p>
        </w:tc>
        <w:tc>
          <w:tcPr>
            <w:tcW w:w="2880" w:type="dxa"/>
          </w:tcPr>
          <w:p w14:paraId="71F90321" w14:textId="77777777" w:rsidR="002E1311" w:rsidRDefault="00000000">
            <w:r>
              <w:t>Annual Financial Statement Compliance (OTHER STATES)</w:t>
            </w:r>
          </w:p>
        </w:tc>
        <w:tc>
          <w:tcPr>
            <w:tcW w:w="2880" w:type="dxa"/>
          </w:tcPr>
          <w:p w14:paraId="78FA025E" w14:textId="77777777" w:rsidR="002E1311" w:rsidRDefault="00000000">
            <w:r>
              <w:t>OTHER STATES</w:t>
            </w:r>
          </w:p>
        </w:tc>
      </w:tr>
      <w:tr w:rsidR="002E1311" w14:paraId="72D6FB15" w14:textId="77777777">
        <w:tc>
          <w:tcPr>
            <w:tcW w:w="2880" w:type="dxa"/>
          </w:tcPr>
          <w:p w14:paraId="08764D60" w14:textId="77777777" w:rsidR="002E1311" w:rsidRDefault="00000000">
            <w:r>
              <w:t>GEN-048</w:t>
            </w:r>
          </w:p>
        </w:tc>
        <w:tc>
          <w:tcPr>
            <w:tcW w:w="2880" w:type="dxa"/>
          </w:tcPr>
          <w:p w14:paraId="3D830EFA" w14:textId="77777777" w:rsidR="002E1311" w:rsidRDefault="00000000">
            <w:r>
              <w:t>Minors NonRetail Premises (OTHER STATES)</w:t>
            </w:r>
          </w:p>
        </w:tc>
        <w:tc>
          <w:tcPr>
            <w:tcW w:w="2880" w:type="dxa"/>
          </w:tcPr>
          <w:p w14:paraId="67E26203" w14:textId="77777777" w:rsidR="002E1311" w:rsidRDefault="00000000">
            <w:r>
              <w:t>OTHER STATES</w:t>
            </w:r>
          </w:p>
        </w:tc>
      </w:tr>
      <w:tr w:rsidR="002E1311" w14:paraId="62B9514D" w14:textId="77777777">
        <w:tc>
          <w:tcPr>
            <w:tcW w:w="2880" w:type="dxa"/>
          </w:tcPr>
          <w:p w14:paraId="3C6B4758" w14:textId="77777777" w:rsidR="002E1311" w:rsidRDefault="00000000">
            <w:r>
              <w:t>GEN-049</w:t>
            </w:r>
          </w:p>
        </w:tc>
        <w:tc>
          <w:tcPr>
            <w:tcW w:w="2880" w:type="dxa"/>
          </w:tcPr>
          <w:p w14:paraId="7A9CD867" w14:textId="77777777" w:rsidR="002E1311" w:rsidRDefault="00000000">
            <w:r>
              <w:t>Location Buffer Zone Compliance (OTHER STATES)</w:t>
            </w:r>
          </w:p>
        </w:tc>
        <w:tc>
          <w:tcPr>
            <w:tcW w:w="2880" w:type="dxa"/>
          </w:tcPr>
          <w:p w14:paraId="6E26D4A9" w14:textId="77777777" w:rsidR="002E1311" w:rsidRDefault="00000000">
            <w:r>
              <w:t>OTHER STATES</w:t>
            </w:r>
          </w:p>
        </w:tc>
      </w:tr>
      <w:tr w:rsidR="002E1311" w14:paraId="3A0EC68F" w14:textId="77777777">
        <w:tc>
          <w:tcPr>
            <w:tcW w:w="2880" w:type="dxa"/>
          </w:tcPr>
          <w:p w14:paraId="7A70E530" w14:textId="77777777" w:rsidR="002E1311" w:rsidRDefault="00000000">
            <w:r>
              <w:t>GEN-050</w:t>
            </w:r>
          </w:p>
        </w:tc>
        <w:tc>
          <w:tcPr>
            <w:tcW w:w="2880" w:type="dxa"/>
          </w:tcPr>
          <w:p w14:paraId="58156A0E" w14:textId="77777777" w:rsidR="002E1311" w:rsidRDefault="00000000">
            <w:r>
              <w:t>OSHA Electrical Safety Compliance</w:t>
            </w:r>
          </w:p>
        </w:tc>
        <w:tc>
          <w:tcPr>
            <w:tcW w:w="2880" w:type="dxa"/>
          </w:tcPr>
          <w:p w14:paraId="48929299" w14:textId="77777777" w:rsidR="002E1311" w:rsidRDefault="00000000">
            <w:r>
              <w:t>NYS OCM</w:t>
            </w:r>
          </w:p>
        </w:tc>
      </w:tr>
      <w:tr w:rsidR="002E1311" w14:paraId="3F15BF5E" w14:textId="77777777">
        <w:tc>
          <w:tcPr>
            <w:tcW w:w="2880" w:type="dxa"/>
          </w:tcPr>
          <w:p w14:paraId="63E420A8" w14:textId="77777777" w:rsidR="002E1311" w:rsidRDefault="00000000">
            <w:r>
              <w:t>GEN-051</w:t>
            </w:r>
          </w:p>
        </w:tc>
        <w:tc>
          <w:tcPr>
            <w:tcW w:w="2880" w:type="dxa"/>
          </w:tcPr>
          <w:p w14:paraId="41C5BC86" w14:textId="77777777" w:rsidR="002E1311" w:rsidRDefault="00000000">
            <w:r>
              <w:t>Visitor Suggestions Indoor Cannabis Operations</w:t>
            </w:r>
          </w:p>
        </w:tc>
        <w:tc>
          <w:tcPr>
            <w:tcW w:w="2880" w:type="dxa"/>
          </w:tcPr>
          <w:p w14:paraId="59DE454F" w14:textId="77777777" w:rsidR="002E1311" w:rsidRDefault="00000000">
            <w:r>
              <w:t>NYS OCM</w:t>
            </w:r>
          </w:p>
        </w:tc>
      </w:tr>
      <w:tr w:rsidR="002E1311" w14:paraId="07FD70AA" w14:textId="77777777">
        <w:tc>
          <w:tcPr>
            <w:tcW w:w="2880" w:type="dxa"/>
          </w:tcPr>
          <w:p w14:paraId="405B408E" w14:textId="77777777" w:rsidR="002E1311" w:rsidRDefault="00000000">
            <w:r>
              <w:t>GEN-052</w:t>
            </w:r>
          </w:p>
        </w:tc>
        <w:tc>
          <w:tcPr>
            <w:tcW w:w="2880" w:type="dxa"/>
          </w:tcPr>
          <w:p w14:paraId="07C86566" w14:textId="77777777" w:rsidR="002E1311" w:rsidRDefault="00000000">
            <w:r>
              <w:t>Energy Environmental Plan Development</w:t>
            </w:r>
          </w:p>
        </w:tc>
        <w:tc>
          <w:tcPr>
            <w:tcW w:w="2880" w:type="dxa"/>
          </w:tcPr>
          <w:p w14:paraId="2DE6BD6B" w14:textId="77777777" w:rsidR="002E1311" w:rsidRDefault="00000000">
            <w:r>
              <w:t>NYS OCM</w:t>
            </w:r>
          </w:p>
        </w:tc>
      </w:tr>
      <w:tr w:rsidR="002E1311" w14:paraId="3279E414" w14:textId="77777777">
        <w:tc>
          <w:tcPr>
            <w:tcW w:w="2880" w:type="dxa"/>
          </w:tcPr>
          <w:p w14:paraId="20D7E57A" w14:textId="77777777" w:rsidR="002E1311" w:rsidRDefault="00000000">
            <w:r>
              <w:t>GEN-053</w:t>
            </w:r>
          </w:p>
        </w:tc>
        <w:tc>
          <w:tcPr>
            <w:tcW w:w="2880" w:type="dxa"/>
          </w:tcPr>
          <w:p w14:paraId="158B4A3F" w14:textId="77777777" w:rsidR="002E1311" w:rsidRDefault="00000000">
            <w:r>
              <w:t>PowerScore Benchmark Reporting</w:t>
            </w:r>
          </w:p>
        </w:tc>
        <w:tc>
          <w:tcPr>
            <w:tcW w:w="2880" w:type="dxa"/>
          </w:tcPr>
          <w:p w14:paraId="1BAC0CF5" w14:textId="77777777" w:rsidR="002E1311" w:rsidRDefault="00000000">
            <w:r>
              <w:t>NYS OCM</w:t>
            </w:r>
          </w:p>
        </w:tc>
      </w:tr>
      <w:tr w:rsidR="002E1311" w14:paraId="23A724E0" w14:textId="77777777">
        <w:tc>
          <w:tcPr>
            <w:tcW w:w="2880" w:type="dxa"/>
          </w:tcPr>
          <w:p w14:paraId="092F9B46" w14:textId="77777777" w:rsidR="002E1311" w:rsidRDefault="00000000">
            <w:r>
              <w:t>GEN-054</w:t>
            </w:r>
          </w:p>
        </w:tc>
        <w:tc>
          <w:tcPr>
            <w:tcW w:w="2880" w:type="dxa"/>
          </w:tcPr>
          <w:p w14:paraId="02649544" w14:textId="77777777" w:rsidR="002E1311" w:rsidRDefault="00000000">
            <w:r>
              <w:t>Sustainable Packaging Compliance</w:t>
            </w:r>
          </w:p>
        </w:tc>
        <w:tc>
          <w:tcPr>
            <w:tcW w:w="2880" w:type="dxa"/>
          </w:tcPr>
          <w:p w14:paraId="67BEF418" w14:textId="77777777" w:rsidR="002E1311" w:rsidRDefault="00000000">
            <w:r>
              <w:t>NYS OCM</w:t>
            </w:r>
          </w:p>
        </w:tc>
      </w:tr>
      <w:tr w:rsidR="002E1311" w14:paraId="5DB6202B" w14:textId="77777777">
        <w:tc>
          <w:tcPr>
            <w:tcW w:w="2880" w:type="dxa"/>
          </w:tcPr>
          <w:p w14:paraId="5E3E5BEC" w14:textId="77777777" w:rsidR="002E1311" w:rsidRDefault="00000000">
            <w:r>
              <w:t>GEN-055</w:t>
            </w:r>
          </w:p>
        </w:tc>
        <w:tc>
          <w:tcPr>
            <w:tcW w:w="2880" w:type="dxa"/>
          </w:tcPr>
          <w:p w14:paraId="19594F91" w14:textId="77777777" w:rsidR="002E1311" w:rsidRDefault="00000000">
            <w:r>
              <w:t>Greenhouse Gas Emissions Management</w:t>
            </w:r>
          </w:p>
        </w:tc>
        <w:tc>
          <w:tcPr>
            <w:tcW w:w="2880" w:type="dxa"/>
          </w:tcPr>
          <w:p w14:paraId="124E378F" w14:textId="77777777" w:rsidR="002E1311" w:rsidRDefault="00000000">
            <w:r>
              <w:t>NYS OCM</w:t>
            </w:r>
          </w:p>
        </w:tc>
      </w:tr>
    </w:tbl>
    <w:p w14:paraId="2EFD0CCE" w14:textId="77777777" w:rsidR="002E1311" w:rsidRDefault="002E1311"/>
    <w:p w14:paraId="3CE105FD" w14:textId="77777777" w:rsidR="002E1311" w:rsidRDefault="00000000">
      <w:pPr>
        <w:pStyle w:val="Heading1"/>
      </w:pPr>
      <w:r>
        <w:t>Processing SOPs (PROC-001 to PROC-045)</w:t>
      </w:r>
    </w:p>
    <w:p w14:paraId="1FAF9BDF" w14:textId="77777777" w:rsidR="002E1311" w:rsidRDefault="00000000">
      <w:r>
        <w:t>SOPs covering post-harvest processing, extraction, manufacturing, and product formulation.</w:t>
      </w:r>
    </w:p>
    <w:tbl>
      <w:tblPr>
        <w:tblStyle w:val="TableGrid"/>
        <w:tblW w:w="0" w:type="auto"/>
        <w:tblLook w:val="04A0" w:firstRow="1" w:lastRow="0" w:firstColumn="1" w:lastColumn="0" w:noHBand="0" w:noVBand="1"/>
      </w:tblPr>
      <w:tblGrid>
        <w:gridCol w:w="2880"/>
        <w:gridCol w:w="2880"/>
        <w:gridCol w:w="2880"/>
      </w:tblGrid>
      <w:tr w:rsidR="002E1311" w14:paraId="1135EB95" w14:textId="77777777">
        <w:tc>
          <w:tcPr>
            <w:tcW w:w="2880" w:type="dxa"/>
          </w:tcPr>
          <w:p w14:paraId="2EFB6F23" w14:textId="77777777" w:rsidR="002E1311" w:rsidRDefault="00000000">
            <w:r>
              <w:rPr>
                <w:b/>
              </w:rPr>
              <w:t>SOP ID</w:t>
            </w:r>
          </w:p>
        </w:tc>
        <w:tc>
          <w:tcPr>
            <w:tcW w:w="2880" w:type="dxa"/>
          </w:tcPr>
          <w:p w14:paraId="7EE3633C" w14:textId="77777777" w:rsidR="002E1311" w:rsidRDefault="00000000">
            <w:r>
              <w:rPr>
                <w:b/>
              </w:rPr>
              <w:t>Title</w:t>
            </w:r>
          </w:p>
        </w:tc>
        <w:tc>
          <w:tcPr>
            <w:tcW w:w="2880" w:type="dxa"/>
          </w:tcPr>
          <w:p w14:paraId="7462E69C" w14:textId="77777777" w:rsidR="002E1311" w:rsidRDefault="00000000">
            <w:r>
              <w:rPr>
                <w:b/>
              </w:rPr>
              <w:t>Classification</w:t>
            </w:r>
          </w:p>
        </w:tc>
      </w:tr>
      <w:tr w:rsidR="002E1311" w14:paraId="0C1FBF8B" w14:textId="77777777">
        <w:tc>
          <w:tcPr>
            <w:tcW w:w="2880" w:type="dxa"/>
          </w:tcPr>
          <w:p w14:paraId="5C9B5ED0" w14:textId="77777777" w:rsidR="002E1311" w:rsidRDefault="00000000">
            <w:r>
              <w:t>PROC-001</w:t>
            </w:r>
          </w:p>
        </w:tc>
        <w:tc>
          <w:tcPr>
            <w:tcW w:w="2880" w:type="dxa"/>
          </w:tcPr>
          <w:p w14:paraId="4F91276E" w14:textId="77777777" w:rsidR="002E1311" w:rsidRDefault="00000000">
            <w:r>
              <w:t>Harvest Procedures</w:t>
            </w:r>
          </w:p>
        </w:tc>
        <w:tc>
          <w:tcPr>
            <w:tcW w:w="2880" w:type="dxa"/>
          </w:tcPr>
          <w:p w14:paraId="0EA286F3" w14:textId="77777777" w:rsidR="002E1311" w:rsidRDefault="00000000">
            <w:r>
              <w:t>NYS OCM</w:t>
            </w:r>
          </w:p>
        </w:tc>
      </w:tr>
      <w:tr w:rsidR="002E1311" w14:paraId="097B2D1F" w14:textId="77777777">
        <w:tc>
          <w:tcPr>
            <w:tcW w:w="2880" w:type="dxa"/>
          </w:tcPr>
          <w:p w14:paraId="3903F1DE" w14:textId="77777777" w:rsidR="002E1311" w:rsidRDefault="00000000">
            <w:r>
              <w:t>PROC-002</w:t>
            </w:r>
          </w:p>
        </w:tc>
        <w:tc>
          <w:tcPr>
            <w:tcW w:w="2880" w:type="dxa"/>
          </w:tcPr>
          <w:p w14:paraId="6762983B" w14:textId="77777777" w:rsidR="002E1311" w:rsidRDefault="00000000">
            <w:r>
              <w:t>Drying Procedures</w:t>
            </w:r>
          </w:p>
        </w:tc>
        <w:tc>
          <w:tcPr>
            <w:tcW w:w="2880" w:type="dxa"/>
          </w:tcPr>
          <w:p w14:paraId="4C76ED51" w14:textId="77777777" w:rsidR="002E1311" w:rsidRDefault="00000000">
            <w:r>
              <w:t>NYS OCM</w:t>
            </w:r>
          </w:p>
        </w:tc>
      </w:tr>
      <w:tr w:rsidR="002E1311" w14:paraId="13E76FD6" w14:textId="77777777">
        <w:tc>
          <w:tcPr>
            <w:tcW w:w="2880" w:type="dxa"/>
          </w:tcPr>
          <w:p w14:paraId="557EB8EE" w14:textId="77777777" w:rsidR="002E1311" w:rsidRDefault="00000000">
            <w:r>
              <w:t>PROC-003</w:t>
            </w:r>
          </w:p>
        </w:tc>
        <w:tc>
          <w:tcPr>
            <w:tcW w:w="2880" w:type="dxa"/>
          </w:tcPr>
          <w:p w14:paraId="798964EA" w14:textId="77777777" w:rsidR="002E1311" w:rsidRDefault="00000000">
            <w:r>
              <w:t>Curing Procedures</w:t>
            </w:r>
          </w:p>
        </w:tc>
        <w:tc>
          <w:tcPr>
            <w:tcW w:w="2880" w:type="dxa"/>
          </w:tcPr>
          <w:p w14:paraId="26F158C6" w14:textId="77777777" w:rsidR="002E1311" w:rsidRDefault="00000000">
            <w:r>
              <w:t>NYS OCM</w:t>
            </w:r>
          </w:p>
        </w:tc>
      </w:tr>
      <w:tr w:rsidR="002E1311" w14:paraId="462FC50C" w14:textId="77777777">
        <w:tc>
          <w:tcPr>
            <w:tcW w:w="2880" w:type="dxa"/>
          </w:tcPr>
          <w:p w14:paraId="30BA184B" w14:textId="77777777" w:rsidR="002E1311" w:rsidRDefault="00000000">
            <w:r>
              <w:t>PROC-004</w:t>
            </w:r>
          </w:p>
        </w:tc>
        <w:tc>
          <w:tcPr>
            <w:tcW w:w="2880" w:type="dxa"/>
          </w:tcPr>
          <w:p w14:paraId="6E42CDE2" w14:textId="77777777" w:rsidR="002E1311" w:rsidRDefault="00000000">
            <w:r>
              <w:t>Trimming Operations</w:t>
            </w:r>
          </w:p>
        </w:tc>
        <w:tc>
          <w:tcPr>
            <w:tcW w:w="2880" w:type="dxa"/>
          </w:tcPr>
          <w:p w14:paraId="13E152BC" w14:textId="77777777" w:rsidR="002E1311" w:rsidRDefault="00000000">
            <w:r>
              <w:t>NYS OCM</w:t>
            </w:r>
          </w:p>
        </w:tc>
      </w:tr>
      <w:tr w:rsidR="002E1311" w14:paraId="32FECDA9" w14:textId="77777777">
        <w:tc>
          <w:tcPr>
            <w:tcW w:w="2880" w:type="dxa"/>
          </w:tcPr>
          <w:p w14:paraId="31A73387" w14:textId="77777777" w:rsidR="002E1311" w:rsidRDefault="00000000">
            <w:r>
              <w:t>PROC-005</w:t>
            </w:r>
          </w:p>
        </w:tc>
        <w:tc>
          <w:tcPr>
            <w:tcW w:w="2880" w:type="dxa"/>
          </w:tcPr>
          <w:p w14:paraId="76709788" w14:textId="77777777" w:rsidR="002E1311" w:rsidRDefault="00000000">
            <w:r>
              <w:t>Ethanol Extraction</w:t>
            </w:r>
          </w:p>
        </w:tc>
        <w:tc>
          <w:tcPr>
            <w:tcW w:w="2880" w:type="dxa"/>
          </w:tcPr>
          <w:p w14:paraId="58724646" w14:textId="77777777" w:rsidR="002E1311" w:rsidRDefault="00000000">
            <w:r>
              <w:t>NYS OCM</w:t>
            </w:r>
          </w:p>
        </w:tc>
      </w:tr>
      <w:tr w:rsidR="002E1311" w14:paraId="6D33383A" w14:textId="77777777">
        <w:tc>
          <w:tcPr>
            <w:tcW w:w="2880" w:type="dxa"/>
          </w:tcPr>
          <w:p w14:paraId="7424AB40" w14:textId="77777777" w:rsidR="002E1311" w:rsidRDefault="00000000">
            <w:r>
              <w:t>PROC-006</w:t>
            </w:r>
          </w:p>
        </w:tc>
        <w:tc>
          <w:tcPr>
            <w:tcW w:w="2880" w:type="dxa"/>
          </w:tcPr>
          <w:p w14:paraId="3DCAB4CE" w14:textId="77777777" w:rsidR="002E1311" w:rsidRDefault="00000000">
            <w:r>
              <w:t>CO2 Extraction</w:t>
            </w:r>
          </w:p>
        </w:tc>
        <w:tc>
          <w:tcPr>
            <w:tcW w:w="2880" w:type="dxa"/>
          </w:tcPr>
          <w:p w14:paraId="248714BC" w14:textId="77777777" w:rsidR="002E1311" w:rsidRDefault="00000000">
            <w:r>
              <w:t>NYS OCM</w:t>
            </w:r>
          </w:p>
        </w:tc>
      </w:tr>
      <w:tr w:rsidR="002E1311" w14:paraId="4605431F" w14:textId="77777777">
        <w:tc>
          <w:tcPr>
            <w:tcW w:w="2880" w:type="dxa"/>
          </w:tcPr>
          <w:p w14:paraId="6100F14B" w14:textId="77777777" w:rsidR="002E1311" w:rsidRDefault="00000000">
            <w:r>
              <w:t>PROC-007</w:t>
            </w:r>
          </w:p>
        </w:tc>
        <w:tc>
          <w:tcPr>
            <w:tcW w:w="2880" w:type="dxa"/>
          </w:tcPr>
          <w:p w14:paraId="7C35BD8F" w14:textId="77777777" w:rsidR="002E1311" w:rsidRDefault="00000000">
            <w:r>
              <w:t>Hydrocarbon Extraction</w:t>
            </w:r>
          </w:p>
        </w:tc>
        <w:tc>
          <w:tcPr>
            <w:tcW w:w="2880" w:type="dxa"/>
          </w:tcPr>
          <w:p w14:paraId="34B605B2" w14:textId="77777777" w:rsidR="002E1311" w:rsidRDefault="00000000">
            <w:r>
              <w:t>NYS OCM</w:t>
            </w:r>
          </w:p>
        </w:tc>
      </w:tr>
      <w:tr w:rsidR="002E1311" w14:paraId="2EA0D1A6" w14:textId="77777777">
        <w:tc>
          <w:tcPr>
            <w:tcW w:w="2880" w:type="dxa"/>
          </w:tcPr>
          <w:p w14:paraId="52ECE4B6" w14:textId="77777777" w:rsidR="002E1311" w:rsidRDefault="00000000">
            <w:r>
              <w:t>PROC-008</w:t>
            </w:r>
          </w:p>
        </w:tc>
        <w:tc>
          <w:tcPr>
            <w:tcW w:w="2880" w:type="dxa"/>
          </w:tcPr>
          <w:p w14:paraId="650EFBE6" w14:textId="77777777" w:rsidR="002E1311" w:rsidRDefault="00000000">
            <w:r>
              <w:t>Rosin Press Extraction</w:t>
            </w:r>
          </w:p>
        </w:tc>
        <w:tc>
          <w:tcPr>
            <w:tcW w:w="2880" w:type="dxa"/>
          </w:tcPr>
          <w:p w14:paraId="0AE281F9" w14:textId="77777777" w:rsidR="002E1311" w:rsidRDefault="00000000">
            <w:r>
              <w:t>NYS OCM</w:t>
            </w:r>
          </w:p>
        </w:tc>
      </w:tr>
      <w:tr w:rsidR="002E1311" w14:paraId="21607B8C" w14:textId="77777777">
        <w:tc>
          <w:tcPr>
            <w:tcW w:w="2880" w:type="dxa"/>
          </w:tcPr>
          <w:p w14:paraId="6A979CE0" w14:textId="77777777" w:rsidR="002E1311" w:rsidRDefault="00000000">
            <w:r>
              <w:t>PROC-009</w:t>
            </w:r>
          </w:p>
        </w:tc>
        <w:tc>
          <w:tcPr>
            <w:tcW w:w="2880" w:type="dxa"/>
          </w:tcPr>
          <w:p w14:paraId="556A39D4" w14:textId="77777777" w:rsidR="002E1311" w:rsidRDefault="00000000">
            <w:r>
              <w:t>Distillation</w:t>
            </w:r>
          </w:p>
        </w:tc>
        <w:tc>
          <w:tcPr>
            <w:tcW w:w="2880" w:type="dxa"/>
          </w:tcPr>
          <w:p w14:paraId="67396EE7" w14:textId="77777777" w:rsidR="002E1311" w:rsidRDefault="00000000">
            <w:r>
              <w:t>NYS OCM</w:t>
            </w:r>
          </w:p>
        </w:tc>
      </w:tr>
      <w:tr w:rsidR="002E1311" w14:paraId="3911C3FA" w14:textId="77777777">
        <w:tc>
          <w:tcPr>
            <w:tcW w:w="2880" w:type="dxa"/>
          </w:tcPr>
          <w:p w14:paraId="0D70655B" w14:textId="77777777" w:rsidR="002E1311" w:rsidRDefault="00000000">
            <w:r>
              <w:t>PROC-010</w:t>
            </w:r>
          </w:p>
        </w:tc>
        <w:tc>
          <w:tcPr>
            <w:tcW w:w="2880" w:type="dxa"/>
          </w:tcPr>
          <w:p w14:paraId="2BED1014" w14:textId="77777777" w:rsidR="002E1311" w:rsidRDefault="00000000">
            <w:r>
              <w:t>Edibles Manufacturing</w:t>
            </w:r>
          </w:p>
        </w:tc>
        <w:tc>
          <w:tcPr>
            <w:tcW w:w="2880" w:type="dxa"/>
          </w:tcPr>
          <w:p w14:paraId="408E95B3" w14:textId="77777777" w:rsidR="002E1311" w:rsidRDefault="00000000">
            <w:r>
              <w:t>NYS OCM</w:t>
            </w:r>
          </w:p>
        </w:tc>
      </w:tr>
      <w:tr w:rsidR="002E1311" w14:paraId="7185861A" w14:textId="77777777">
        <w:tc>
          <w:tcPr>
            <w:tcW w:w="2880" w:type="dxa"/>
          </w:tcPr>
          <w:p w14:paraId="79982063" w14:textId="77777777" w:rsidR="002E1311" w:rsidRDefault="00000000">
            <w:r>
              <w:lastRenderedPageBreak/>
              <w:t>PROC-011</w:t>
            </w:r>
          </w:p>
        </w:tc>
        <w:tc>
          <w:tcPr>
            <w:tcW w:w="2880" w:type="dxa"/>
          </w:tcPr>
          <w:p w14:paraId="5C1F7C9C" w14:textId="77777777" w:rsidR="002E1311" w:rsidRDefault="00000000">
            <w:r>
              <w:t>Vape Cartridge Manufacturing</w:t>
            </w:r>
          </w:p>
        </w:tc>
        <w:tc>
          <w:tcPr>
            <w:tcW w:w="2880" w:type="dxa"/>
          </w:tcPr>
          <w:p w14:paraId="3EFC563F" w14:textId="77777777" w:rsidR="002E1311" w:rsidRDefault="00000000">
            <w:r>
              <w:t>NYS OCM</w:t>
            </w:r>
          </w:p>
        </w:tc>
      </w:tr>
      <w:tr w:rsidR="002E1311" w14:paraId="72E4BC86" w14:textId="77777777">
        <w:tc>
          <w:tcPr>
            <w:tcW w:w="2880" w:type="dxa"/>
          </w:tcPr>
          <w:p w14:paraId="2A767DC5" w14:textId="77777777" w:rsidR="002E1311" w:rsidRDefault="00000000">
            <w:r>
              <w:t>PROC-012</w:t>
            </w:r>
          </w:p>
        </w:tc>
        <w:tc>
          <w:tcPr>
            <w:tcW w:w="2880" w:type="dxa"/>
          </w:tcPr>
          <w:p w14:paraId="1EC3BED1" w14:textId="77777777" w:rsidR="002E1311" w:rsidRDefault="00000000">
            <w:r>
              <w:t>Pre-Roll Manufacturing</w:t>
            </w:r>
          </w:p>
        </w:tc>
        <w:tc>
          <w:tcPr>
            <w:tcW w:w="2880" w:type="dxa"/>
          </w:tcPr>
          <w:p w14:paraId="567C2001" w14:textId="77777777" w:rsidR="002E1311" w:rsidRDefault="00000000">
            <w:r>
              <w:t>NYS OCM</w:t>
            </w:r>
          </w:p>
        </w:tc>
      </w:tr>
      <w:tr w:rsidR="002E1311" w14:paraId="336E06A2" w14:textId="77777777">
        <w:tc>
          <w:tcPr>
            <w:tcW w:w="2880" w:type="dxa"/>
          </w:tcPr>
          <w:p w14:paraId="4C214BAD" w14:textId="77777777" w:rsidR="002E1311" w:rsidRDefault="00000000">
            <w:r>
              <w:t>PROC-013</w:t>
            </w:r>
          </w:p>
        </w:tc>
        <w:tc>
          <w:tcPr>
            <w:tcW w:w="2880" w:type="dxa"/>
          </w:tcPr>
          <w:p w14:paraId="34611460" w14:textId="77777777" w:rsidR="002E1311" w:rsidRDefault="00000000">
            <w:r>
              <w:t>Tincture Manufacturing</w:t>
            </w:r>
          </w:p>
        </w:tc>
        <w:tc>
          <w:tcPr>
            <w:tcW w:w="2880" w:type="dxa"/>
          </w:tcPr>
          <w:p w14:paraId="0B576944" w14:textId="77777777" w:rsidR="002E1311" w:rsidRDefault="00000000">
            <w:r>
              <w:t>NYS OCM</w:t>
            </w:r>
          </w:p>
        </w:tc>
      </w:tr>
      <w:tr w:rsidR="002E1311" w14:paraId="0E3EB4B6" w14:textId="77777777">
        <w:tc>
          <w:tcPr>
            <w:tcW w:w="2880" w:type="dxa"/>
          </w:tcPr>
          <w:p w14:paraId="1F013FC8" w14:textId="77777777" w:rsidR="002E1311" w:rsidRDefault="00000000">
            <w:r>
              <w:t>PROC-014</w:t>
            </w:r>
          </w:p>
        </w:tc>
        <w:tc>
          <w:tcPr>
            <w:tcW w:w="2880" w:type="dxa"/>
          </w:tcPr>
          <w:p w14:paraId="0DF8A7B6" w14:textId="77777777" w:rsidR="002E1311" w:rsidRDefault="00000000">
            <w:r>
              <w:t>Topical Manufacturing</w:t>
            </w:r>
          </w:p>
        </w:tc>
        <w:tc>
          <w:tcPr>
            <w:tcW w:w="2880" w:type="dxa"/>
          </w:tcPr>
          <w:p w14:paraId="1746B29B" w14:textId="77777777" w:rsidR="002E1311" w:rsidRDefault="00000000">
            <w:r>
              <w:t>NYS OCM</w:t>
            </w:r>
          </w:p>
        </w:tc>
      </w:tr>
      <w:tr w:rsidR="002E1311" w14:paraId="24A4D53B" w14:textId="77777777">
        <w:tc>
          <w:tcPr>
            <w:tcW w:w="2880" w:type="dxa"/>
          </w:tcPr>
          <w:p w14:paraId="16A759C6" w14:textId="77777777" w:rsidR="002E1311" w:rsidRDefault="00000000">
            <w:r>
              <w:t>PROC-015</w:t>
            </w:r>
          </w:p>
        </w:tc>
        <w:tc>
          <w:tcPr>
            <w:tcW w:w="2880" w:type="dxa"/>
          </w:tcPr>
          <w:p w14:paraId="2D2BC87D" w14:textId="77777777" w:rsidR="002E1311" w:rsidRDefault="00000000">
            <w:r>
              <w:t>Laboratory Testing Submission</w:t>
            </w:r>
          </w:p>
        </w:tc>
        <w:tc>
          <w:tcPr>
            <w:tcW w:w="2880" w:type="dxa"/>
          </w:tcPr>
          <w:p w14:paraId="03B728CC" w14:textId="77777777" w:rsidR="002E1311" w:rsidRDefault="00000000">
            <w:r>
              <w:t>NYS OCM</w:t>
            </w:r>
          </w:p>
        </w:tc>
      </w:tr>
      <w:tr w:rsidR="002E1311" w14:paraId="0B6D4FCD" w14:textId="77777777">
        <w:tc>
          <w:tcPr>
            <w:tcW w:w="2880" w:type="dxa"/>
          </w:tcPr>
          <w:p w14:paraId="6294F7F9" w14:textId="77777777" w:rsidR="002E1311" w:rsidRDefault="00000000">
            <w:r>
              <w:t>PROC-016</w:t>
            </w:r>
          </w:p>
        </w:tc>
        <w:tc>
          <w:tcPr>
            <w:tcW w:w="2880" w:type="dxa"/>
          </w:tcPr>
          <w:p w14:paraId="07F9E680" w14:textId="77777777" w:rsidR="002E1311" w:rsidRDefault="00000000">
            <w:r>
              <w:t>Batch Record Management</w:t>
            </w:r>
          </w:p>
        </w:tc>
        <w:tc>
          <w:tcPr>
            <w:tcW w:w="2880" w:type="dxa"/>
          </w:tcPr>
          <w:p w14:paraId="190C6437" w14:textId="77777777" w:rsidR="002E1311" w:rsidRDefault="00000000">
            <w:r>
              <w:t>NYS OCM</w:t>
            </w:r>
          </w:p>
        </w:tc>
      </w:tr>
      <w:tr w:rsidR="002E1311" w14:paraId="5F530F02" w14:textId="77777777">
        <w:tc>
          <w:tcPr>
            <w:tcW w:w="2880" w:type="dxa"/>
          </w:tcPr>
          <w:p w14:paraId="7B9B1953" w14:textId="77777777" w:rsidR="002E1311" w:rsidRDefault="00000000">
            <w:r>
              <w:t>PROC-017</w:t>
            </w:r>
          </w:p>
        </w:tc>
        <w:tc>
          <w:tcPr>
            <w:tcW w:w="2880" w:type="dxa"/>
          </w:tcPr>
          <w:p w14:paraId="08278BA7" w14:textId="77777777" w:rsidR="002E1311" w:rsidRDefault="00000000">
            <w:r>
              <w:t>Cannabis Waste Disposal</w:t>
            </w:r>
          </w:p>
        </w:tc>
        <w:tc>
          <w:tcPr>
            <w:tcW w:w="2880" w:type="dxa"/>
          </w:tcPr>
          <w:p w14:paraId="70253AF0" w14:textId="77777777" w:rsidR="002E1311" w:rsidRDefault="00000000">
            <w:r>
              <w:t>NYS OCM</w:t>
            </w:r>
          </w:p>
        </w:tc>
      </w:tr>
      <w:tr w:rsidR="002E1311" w14:paraId="121DEE6C" w14:textId="77777777">
        <w:tc>
          <w:tcPr>
            <w:tcW w:w="2880" w:type="dxa"/>
          </w:tcPr>
          <w:p w14:paraId="1073A974" w14:textId="77777777" w:rsidR="002E1311" w:rsidRDefault="00000000">
            <w:r>
              <w:t>PROC-018</w:t>
            </w:r>
          </w:p>
        </w:tc>
        <w:tc>
          <w:tcPr>
            <w:tcW w:w="2880" w:type="dxa"/>
          </w:tcPr>
          <w:p w14:paraId="403885EE" w14:textId="77777777" w:rsidR="002E1311" w:rsidRDefault="00000000">
            <w:r>
              <w:t>Product Storage</w:t>
            </w:r>
          </w:p>
        </w:tc>
        <w:tc>
          <w:tcPr>
            <w:tcW w:w="2880" w:type="dxa"/>
          </w:tcPr>
          <w:p w14:paraId="5376DD8B" w14:textId="77777777" w:rsidR="002E1311" w:rsidRDefault="00000000">
            <w:r>
              <w:t>NYS OCM</w:t>
            </w:r>
          </w:p>
        </w:tc>
      </w:tr>
      <w:tr w:rsidR="002E1311" w14:paraId="0A4AB900" w14:textId="77777777">
        <w:tc>
          <w:tcPr>
            <w:tcW w:w="2880" w:type="dxa"/>
          </w:tcPr>
          <w:p w14:paraId="21505F4E" w14:textId="77777777" w:rsidR="002E1311" w:rsidRDefault="00000000">
            <w:r>
              <w:t>PROC-019</w:t>
            </w:r>
          </w:p>
        </w:tc>
        <w:tc>
          <w:tcPr>
            <w:tcW w:w="2880" w:type="dxa"/>
          </w:tcPr>
          <w:p w14:paraId="23650469" w14:textId="77777777" w:rsidR="002E1311" w:rsidRDefault="00000000">
            <w:r>
              <w:t>Decarboxylation</w:t>
            </w:r>
          </w:p>
        </w:tc>
        <w:tc>
          <w:tcPr>
            <w:tcW w:w="2880" w:type="dxa"/>
          </w:tcPr>
          <w:p w14:paraId="7566F826" w14:textId="77777777" w:rsidR="002E1311" w:rsidRDefault="00000000">
            <w:r>
              <w:t>NYS OCM</w:t>
            </w:r>
          </w:p>
        </w:tc>
      </w:tr>
      <w:tr w:rsidR="002E1311" w14:paraId="2F50CF50" w14:textId="77777777">
        <w:tc>
          <w:tcPr>
            <w:tcW w:w="2880" w:type="dxa"/>
          </w:tcPr>
          <w:p w14:paraId="6FA7FDC1" w14:textId="77777777" w:rsidR="002E1311" w:rsidRDefault="00000000">
            <w:r>
              <w:t>PROC-020</w:t>
            </w:r>
          </w:p>
        </w:tc>
        <w:tc>
          <w:tcPr>
            <w:tcW w:w="2880" w:type="dxa"/>
          </w:tcPr>
          <w:p w14:paraId="1ABEBD44" w14:textId="77777777" w:rsidR="002E1311" w:rsidRDefault="00000000">
            <w:r>
              <w:t>Winterization</w:t>
            </w:r>
          </w:p>
        </w:tc>
        <w:tc>
          <w:tcPr>
            <w:tcW w:w="2880" w:type="dxa"/>
          </w:tcPr>
          <w:p w14:paraId="226F9FC3" w14:textId="77777777" w:rsidR="002E1311" w:rsidRDefault="00000000">
            <w:r>
              <w:t>NYS OCM</w:t>
            </w:r>
          </w:p>
        </w:tc>
      </w:tr>
      <w:tr w:rsidR="002E1311" w14:paraId="70A44163" w14:textId="77777777">
        <w:tc>
          <w:tcPr>
            <w:tcW w:w="2880" w:type="dxa"/>
          </w:tcPr>
          <w:p w14:paraId="4A2DF0E0" w14:textId="77777777" w:rsidR="002E1311" w:rsidRDefault="00000000">
            <w:r>
              <w:t>PROC-021</w:t>
            </w:r>
          </w:p>
        </w:tc>
        <w:tc>
          <w:tcPr>
            <w:tcW w:w="2880" w:type="dxa"/>
          </w:tcPr>
          <w:p w14:paraId="5F7E9FC8" w14:textId="77777777" w:rsidR="002E1311" w:rsidRDefault="00000000">
            <w:r>
              <w:t>Concentrate Packaging</w:t>
            </w:r>
          </w:p>
        </w:tc>
        <w:tc>
          <w:tcPr>
            <w:tcW w:w="2880" w:type="dxa"/>
          </w:tcPr>
          <w:p w14:paraId="17C4B6C4" w14:textId="77777777" w:rsidR="002E1311" w:rsidRDefault="00000000">
            <w:r>
              <w:t>NYS OCM</w:t>
            </w:r>
          </w:p>
        </w:tc>
      </w:tr>
      <w:tr w:rsidR="002E1311" w14:paraId="171813EF" w14:textId="77777777">
        <w:tc>
          <w:tcPr>
            <w:tcW w:w="2880" w:type="dxa"/>
          </w:tcPr>
          <w:p w14:paraId="686D580A" w14:textId="77777777" w:rsidR="002E1311" w:rsidRDefault="00000000">
            <w:r>
              <w:t>PROC-022</w:t>
            </w:r>
          </w:p>
        </w:tc>
        <w:tc>
          <w:tcPr>
            <w:tcW w:w="2880" w:type="dxa"/>
          </w:tcPr>
          <w:p w14:paraId="45D7792F" w14:textId="77777777" w:rsidR="002E1311" w:rsidRDefault="00000000">
            <w:r>
              <w:t>Equipment Cleaning Sanitation</w:t>
            </w:r>
          </w:p>
        </w:tc>
        <w:tc>
          <w:tcPr>
            <w:tcW w:w="2880" w:type="dxa"/>
          </w:tcPr>
          <w:p w14:paraId="7650DC15" w14:textId="77777777" w:rsidR="002E1311" w:rsidRDefault="00000000">
            <w:r>
              <w:t>NYS OCM</w:t>
            </w:r>
          </w:p>
        </w:tc>
      </w:tr>
      <w:tr w:rsidR="002E1311" w14:paraId="042B6F22" w14:textId="77777777">
        <w:tc>
          <w:tcPr>
            <w:tcW w:w="2880" w:type="dxa"/>
          </w:tcPr>
          <w:p w14:paraId="11C16682" w14:textId="77777777" w:rsidR="002E1311" w:rsidRDefault="00000000">
            <w:r>
              <w:t>PROC-023</w:t>
            </w:r>
          </w:p>
        </w:tc>
        <w:tc>
          <w:tcPr>
            <w:tcW w:w="2880" w:type="dxa"/>
          </w:tcPr>
          <w:p w14:paraId="438642EC" w14:textId="77777777" w:rsidR="002E1311" w:rsidRDefault="00000000">
            <w:r>
              <w:t>Hash Production</w:t>
            </w:r>
          </w:p>
        </w:tc>
        <w:tc>
          <w:tcPr>
            <w:tcW w:w="2880" w:type="dxa"/>
          </w:tcPr>
          <w:p w14:paraId="10C22C55" w14:textId="77777777" w:rsidR="002E1311" w:rsidRDefault="00000000">
            <w:r>
              <w:t>NYS OCM</w:t>
            </w:r>
          </w:p>
        </w:tc>
      </w:tr>
      <w:tr w:rsidR="002E1311" w14:paraId="367F82A5" w14:textId="77777777">
        <w:tc>
          <w:tcPr>
            <w:tcW w:w="2880" w:type="dxa"/>
          </w:tcPr>
          <w:p w14:paraId="11530BF3" w14:textId="77777777" w:rsidR="002E1311" w:rsidRDefault="00000000">
            <w:r>
              <w:t>PROC-024</w:t>
            </w:r>
          </w:p>
        </w:tc>
        <w:tc>
          <w:tcPr>
            <w:tcW w:w="2880" w:type="dxa"/>
          </w:tcPr>
          <w:p w14:paraId="39FE1D47" w14:textId="77777777" w:rsidR="002E1311" w:rsidRDefault="00000000">
            <w:r>
              <w:t>Capsule Manufacturing</w:t>
            </w:r>
          </w:p>
        </w:tc>
        <w:tc>
          <w:tcPr>
            <w:tcW w:w="2880" w:type="dxa"/>
          </w:tcPr>
          <w:p w14:paraId="64B608E1" w14:textId="77777777" w:rsidR="002E1311" w:rsidRDefault="00000000">
            <w:r>
              <w:t>NYS OCM</w:t>
            </w:r>
          </w:p>
        </w:tc>
      </w:tr>
      <w:tr w:rsidR="002E1311" w14:paraId="66D6E83F" w14:textId="77777777">
        <w:tc>
          <w:tcPr>
            <w:tcW w:w="2880" w:type="dxa"/>
          </w:tcPr>
          <w:p w14:paraId="54C3C4CA" w14:textId="77777777" w:rsidR="002E1311" w:rsidRDefault="00000000">
            <w:r>
              <w:t>PROC-025</w:t>
            </w:r>
          </w:p>
        </w:tc>
        <w:tc>
          <w:tcPr>
            <w:tcW w:w="2880" w:type="dxa"/>
          </w:tcPr>
          <w:p w14:paraId="756152D8" w14:textId="77777777" w:rsidR="002E1311" w:rsidRDefault="00000000">
            <w:r>
              <w:t>Live Resin Production</w:t>
            </w:r>
          </w:p>
        </w:tc>
        <w:tc>
          <w:tcPr>
            <w:tcW w:w="2880" w:type="dxa"/>
          </w:tcPr>
          <w:p w14:paraId="31B42407" w14:textId="77777777" w:rsidR="002E1311" w:rsidRDefault="00000000">
            <w:r>
              <w:t>NYS OCM</w:t>
            </w:r>
          </w:p>
        </w:tc>
      </w:tr>
      <w:tr w:rsidR="002E1311" w14:paraId="7DC88F68" w14:textId="77777777">
        <w:tc>
          <w:tcPr>
            <w:tcW w:w="2880" w:type="dxa"/>
          </w:tcPr>
          <w:p w14:paraId="5D98B292" w14:textId="77777777" w:rsidR="002E1311" w:rsidRDefault="00000000">
            <w:r>
              <w:t>PROC-026</w:t>
            </w:r>
          </w:p>
        </w:tc>
        <w:tc>
          <w:tcPr>
            <w:tcW w:w="2880" w:type="dxa"/>
          </w:tcPr>
          <w:p w14:paraId="46076447" w14:textId="77777777" w:rsidR="002E1311" w:rsidRDefault="00000000">
            <w:r>
              <w:t>Infused Product Formulation</w:t>
            </w:r>
          </w:p>
        </w:tc>
        <w:tc>
          <w:tcPr>
            <w:tcW w:w="2880" w:type="dxa"/>
          </w:tcPr>
          <w:p w14:paraId="249EDE72" w14:textId="77777777" w:rsidR="002E1311" w:rsidRDefault="00000000">
            <w:r>
              <w:t>NYS OCM</w:t>
            </w:r>
          </w:p>
        </w:tc>
      </w:tr>
      <w:tr w:rsidR="002E1311" w14:paraId="60C1B0FB" w14:textId="77777777">
        <w:tc>
          <w:tcPr>
            <w:tcW w:w="2880" w:type="dxa"/>
          </w:tcPr>
          <w:p w14:paraId="12327A60" w14:textId="77777777" w:rsidR="002E1311" w:rsidRDefault="00000000">
            <w:r>
              <w:t>PROC-027</w:t>
            </w:r>
          </w:p>
        </w:tc>
        <w:tc>
          <w:tcPr>
            <w:tcW w:w="2880" w:type="dxa"/>
          </w:tcPr>
          <w:p w14:paraId="358D7670" w14:textId="77777777" w:rsidR="002E1311" w:rsidRDefault="00000000">
            <w:r>
              <w:t>Product Transfer Transport</w:t>
            </w:r>
          </w:p>
        </w:tc>
        <w:tc>
          <w:tcPr>
            <w:tcW w:w="2880" w:type="dxa"/>
          </w:tcPr>
          <w:p w14:paraId="0F057E0F" w14:textId="77777777" w:rsidR="002E1311" w:rsidRDefault="00000000">
            <w:r>
              <w:t>NYS OCM</w:t>
            </w:r>
          </w:p>
        </w:tc>
      </w:tr>
      <w:tr w:rsidR="002E1311" w14:paraId="1D6A8D14" w14:textId="77777777">
        <w:tc>
          <w:tcPr>
            <w:tcW w:w="2880" w:type="dxa"/>
          </w:tcPr>
          <w:p w14:paraId="01AF7B7B" w14:textId="77777777" w:rsidR="002E1311" w:rsidRDefault="00000000">
            <w:r>
              <w:t>PROC-028</w:t>
            </w:r>
          </w:p>
        </w:tc>
        <w:tc>
          <w:tcPr>
            <w:tcW w:w="2880" w:type="dxa"/>
          </w:tcPr>
          <w:p w14:paraId="4420DF8C" w14:textId="77777777" w:rsidR="002E1311" w:rsidRDefault="00000000">
            <w:r>
              <w:t>Beverage Manufacturing</w:t>
            </w:r>
          </w:p>
        </w:tc>
        <w:tc>
          <w:tcPr>
            <w:tcW w:w="2880" w:type="dxa"/>
          </w:tcPr>
          <w:p w14:paraId="3C2CCABD" w14:textId="77777777" w:rsidR="002E1311" w:rsidRDefault="00000000">
            <w:r>
              <w:t>NYS OCM</w:t>
            </w:r>
          </w:p>
        </w:tc>
      </w:tr>
      <w:tr w:rsidR="002E1311" w14:paraId="15B82931" w14:textId="77777777">
        <w:tc>
          <w:tcPr>
            <w:tcW w:w="2880" w:type="dxa"/>
          </w:tcPr>
          <w:p w14:paraId="1BB2F8A2" w14:textId="77777777" w:rsidR="002E1311" w:rsidRDefault="00000000">
            <w:r>
              <w:t>PROC-029</w:t>
            </w:r>
          </w:p>
        </w:tc>
        <w:tc>
          <w:tcPr>
            <w:tcW w:w="2880" w:type="dxa"/>
          </w:tcPr>
          <w:p w14:paraId="3BF91374" w14:textId="77777777" w:rsidR="002E1311" w:rsidRDefault="00000000">
            <w:r>
              <w:t>Quality Control Testing</w:t>
            </w:r>
          </w:p>
        </w:tc>
        <w:tc>
          <w:tcPr>
            <w:tcW w:w="2880" w:type="dxa"/>
          </w:tcPr>
          <w:p w14:paraId="5D6C103F" w14:textId="77777777" w:rsidR="002E1311" w:rsidRDefault="00000000">
            <w:r>
              <w:t>NYS OCM</w:t>
            </w:r>
          </w:p>
        </w:tc>
      </w:tr>
      <w:tr w:rsidR="002E1311" w14:paraId="11E554C5" w14:textId="77777777">
        <w:tc>
          <w:tcPr>
            <w:tcW w:w="2880" w:type="dxa"/>
          </w:tcPr>
          <w:p w14:paraId="5510EA48" w14:textId="77777777" w:rsidR="002E1311" w:rsidRDefault="00000000">
            <w:r>
              <w:t>PROC-030</w:t>
            </w:r>
          </w:p>
        </w:tc>
        <w:tc>
          <w:tcPr>
            <w:tcW w:w="2880" w:type="dxa"/>
          </w:tcPr>
          <w:p w14:paraId="04F8AFD1" w14:textId="77777777" w:rsidR="002E1311" w:rsidRDefault="00000000">
            <w:r>
              <w:t>Flower Packaging</w:t>
            </w:r>
          </w:p>
        </w:tc>
        <w:tc>
          <w:tcPr>
            <w:tcW w:w="2880" w:type="dxa"/>
          </w:tcPr>
          <w:p w14:paraId="537D885E" w14:textId="77777777" w:rsidR="002E1311" w:rsidRDefault="00000000">
            <w:r>
              <w:t>NYS OCM</w:t>
            </w:r>
          </w:p>
        </w:tc>
      </w:tr>
      <w:tr w:rsidR="002E1311" w14:paraId="1C13C262" w14:textId="77777777">
        <w:tc>
          <w:tcPr>
            <w:tcW w:w="2880" w:type="dxa"/>
          </w:tcPr>
          <w:p w14:paraId="25F1BC25" w14:textId="77777777" w:rsidR="002E1311" w:rsidRDefault="00000000">
            <w:r>
              <w:t>PROC-031</w:t>
            </w:r>
          </w:p>
        </w:tc>
        <w:tc>
          <w:tcPr>
            <w:tcW w:w="2880" w:type="dxa"/>
          </w:tcPr>
          <w:p w14:paraId="45CBA238" w14:textId="77777777" w:rsidR="002E1311" w:rsidRDefault="00000000">
            <w:r>
              <w:t>Solvent Recovery</w:t>
            </w:r>
          </w:p>
        </w:tc>
        <w:tc>
          <w:tcPr>
            <w:tcW w:w="2880" w:type="dxa"/>
          </w:tcPr>
          <w:p w14:paraId="301B22D3" w14:textId="77777777" w:rsidR="002E1311" w:rsidRDefault="00000000">
            <w:r>
              <w:t>NYS OCM</w:t>
            </w:r>
          </w:p>
        </w:tc>
      </w:tr>
      <w:tr w:rsidR="002E1311" w14:paraId="53DEF93B" w14:textId="77777777">
        <w:tc>
          <w:tcPr>
            <w:tcW w:w="2880" w:type="dxa"/>
          </w:tcPr>
          <w:p w14:paraId="3D14F940" w14:textId="77777777" w:rsidR="002E1311" w:rsidRDefault="00000000">
            <w:r>
              <w:t>PROC-032</w:t>
            </w:r>
          </w:p>
        </w:tc>
        <w:tc>
          <w:tcPr>
            <w:tcW w:w="2880" w:type="dxa"/>
          </w:tcPr>
          <w:p w14:paraId="68AAE94F" w14:textId="77777777" w:rsidR="002E1311" w:rsidRDefault="00000000">
            <w:r>
              <w:t>Chocolate Infusion</w:t>
            </w:r>
          </w:p>
        </w:tc>
        <w:tc>
          <w:tcPr>
            <w:tcW w:w="2880" w:type="dxa"/>
          </w:tcPr>
          <w:p w14:paraId="7FC56C76" w14:textId="77777777" w:rsidR="002E1311" w:rsidRDefault="00000000">
            <w:r>
              <w:t>NYS OCM</w:t>
            </w:r>
          </w:p>
        </w:tc>
      </w:tr>
      <w:tr w:rsidR="002E1311" w14:paraId="49E57722" w14:textId="77777777">
        <w:tc>
          <w:tcPr>
            <w:tcW w:w="2880" w:type="dxa"/>
          </w:tcPr>
          <w:p w14:paraId="2C0C2AC5" w14:textId="77777777" w:rsidR="002E1311" w:rsidRDefault="00000000">
            <w:r>
              <w:t>PROC-033</w:t>
            </w:r>
          </w:p>
        </w:tc>
        <w:tc>
          <w:tcPr>
            <w:tcW w:w="2880" w:type="dxa"/>
          </w:tcPr>
          <w:p w14:paraId="69D19557" w14:textId="77777777" w:rsidR="002E1311" w:rsidRDefault="00000000">
            <w:r>
              <w:t>Gummy Manufacturing</w:t>
            </w:r>
          </w:p>
        </w:tc>
        <w:tc>
          <w:tcPr>
            <w:tcW w:w="2880" w:type="dxa"/>
          </w:tcPr>
          <w:p w14:paraId="285B1947" w14:textId="77777777" w:rsidR="002E1311" w:rsidRDefault="00000000">
            <w:r>
              <w:t>NYS OCM</w:t>
            </w:r>
          </w:p>
        </w:tc>
      </w:tr>
      <w:tr w:rsidR="002E1311" w14:paraId="276B898A" w14:textId="77777777">
        <w:tc>
          <w:tcPr>
            <w:tcW w:w="2880" w:type="dxa"/>
          </w:tcPr>
          <w:p w14:paraId="031831FD" w14:textId="77777777" w:rsidR="002E1311" w:rsidRDefault="00000000">
            <w:r>
              <w:t>PROC-034</w:t>
            </w:r>
          </w:p>
        </w:tc>
        <w:tc>
          <w:tcPr>
            <w:tcW w:w="2880" w:type="dxa"/>
          </w:tcPr>
          <w:p w14:paraId="52427A32" w14:textId="77777777" w:rsidR="002E1311" w:rsidRDefault="00000000">
            <w:r>
              <w:t>Suppository Manufacturing</w:t>
            </w:r>
          </w:p>
        </w:tc>
        <w:tc>
          <w:tcPr>
            <w:tcW w:w="2880" w:type="dxa"/>
          </w:tcPr>
          <w:p w14:paraId="5B56AE5A" w14:textId="77777777" w:rsidR="002E1311" w:rsidRDefault="00000000">
            <w:r>
              <w:t>NYS OCM</w:t>
            </w:r>
          </w:p>
        </w:tc>
      </w:tr>
      <w:tr w:rsidR="002E1311" w14:paraId="392B82C9" w14:textId="77777777">
        <w:tc>
          <w:tcPr>
            <w:tcW w:w="2880" w:type="dxa"/>
          </w:tcPr>
          <w:p w14:paraId="63883A9D" w14:textId="77777777" w:rsidR="002E1311" w:rsidRDefault="00000000">
            <w:r>
              <w:t>PROC-035</w:t>
            </w:r>
          </w:p>
        </w:tc>
        <w:tc>
          <w:tcPr>
            <w:tcW w:w="2880" w:type="dxa"/>
          </w:tcPr>
          <w:p w14:paraId="7C3D7DCF" w14:textId="77777777" w:rsidR="002E1311" w:rsidRDefault="00000000">
            <w:r>
              <w:t>Honey Infusion</w:t>
            </w:r>
          </w:p>
        </w:tc>
        <w:tc>
          <w:tcPr>
            <w:tcW w:w="2880" w:type="dxa"/>
          </w:tcPr>
          <w:p w14:paraId="5E107A2A" w14:textId="77777777" w:rsidR="002E1311" w:rsidRDefault="00000000">
            <w:r>
              <w:t>NYS OCM</w:t>
            </w:r>
          </w:p>
        </w:tc>
      </w:tr>
      <w:tr w:rsidR="002E1311" w14:paraId="1B5ED6AD" w14:textId="77777777">
        <w:tc>
          <w:tcPr>
            <w:tcW w:w="2880" w:type="dxa"/>
          </w:tcPr>
          <w:p w14:paraId="55453794" w14:textId="77777777" w:rsidR="002E1311" w:rsidRDefault="00000000">
            <w:r>
              <w:t>PROC-036</w:t>
            </w:r>
          </w:p>
        </w:tc>
        <w:tc>
          <w:tcPr>
            <w:tcW w:w="2880" w:type="dxa"/>
          </w:tcPr>
          <w:p w14:paraId="5B720B72" w14:textId="77777777" w:rsidR="002E1311" w:rsidRDefault="00000000">
            <w:r>
              <w:t>Transdermal Patch Manufacturing</w:t>
            </w:r>
          </w:p>
        </w:tc>
        <w:tc>
          <w:tcPr>
            <w:tcW w:w="2880" w:type="dxa"/>
          </w:tcPr>
          <w:p w14:paraId="412DF6B8" w14:textId="77777777" w:rsidR="002E1311" w:rsidRDefault="00000000">
            <w:r>
              <w:t>NYS OCM</w:t>
            </w:r>
          </w:p>
        </w:tc>
      </w:tr>
      <w:tr w:rsidR="002E1311" w14:paraId="562ACB9B" w14:textId="77777777">
        <w:tc>
          <w:tcPr>
            <w:tcW w:w="2880" w:type="dxa"/>
          </w:tcPr>
          <w:p w14:paraId="205E588E" w14:textId="77777777" w:rsidR="002E1311" w:rsidRDefault="00000000">
            <w:r>
              <w:t>PROC-037</w:t>
            </w:r>
          </w:p>
        </w:tc>
        <w:tc>
          <w:tcPr>
            <w:tcW w:w="2880" w:type="dxa"/>
          </w:tcPr>
          <w:p w14:paraId="5E7811C8" w14:textId="77777777" w:rsidR="002E1311" w:rsidRDefault="00000000">
            <w:r>
              <w:t>Powder Capsule Blend</w:t>
            </w:r>
          </w:p>
        </w:tc>
        <w:tc>
          <w:tcPr>
            <w:tcW w:w="2880" w:type="dxa"/>
          </w:tcPr>
          <w:p w14:paraId="3F4F0976" w14:textId="77777777" w:rsidR="002E1311" w:rsidRDefault="00000000">
            <w:r>
              <w:t>NYS OCM</w:t>
            </w:r>
          </w:p>
        </w:tc>
      </w:tr>
      <w:tr w:rsidR="002E1311" w14:paraId="01928424" w14:textId="77777777">
        <w:tc>
          <w:tcPr>
            <w:tcW w:w="2880" w:type="dxa"/>
          </w:tcPr>
          <w:p w14:paraId="42D1EE0C" w14:textId="77777777" w:rsidR="002E1311" w:rsidRDefault="00000000">
            <w:r>
              <w:t>PROC-038</w:t>
            </w:r>
          </w:p>
        </w:tc>
        <w:tc>
          <w:tcPr>
            <w:tcW w:w="2880" w:type="dxa"/>
          </w:tcPr>
          <w:p w14:paraId="0AA61C0D" w14:textId="77777777" w:rsidR="002E1311" w:rsidRDefault="00000000">
            <w:r>
              <w:t>Kief Collection</w:t>
            </w:r>
          </w:p>
        </w:tc>
        <w:tc>
          <w:tcPr>
            <w:tcW w:w="2880" w:type="dxa"/>
          </w:tcPr>
          <w:p w14:paraId="218EE276" w14:textId="77777777" w:rsidR="002E1311" w:rsidRDefault="00000000">
            <w:r>
              <w:t>NYS OCM</w:t>
            </w:r>
          </w:p>
        </w:tc>
      </w:tr>
      <w:tr w:rsidR="002E1311" w14:paraId="030844E1" w14:textId="77777777">
        <w:tc>
          <w:tcPr>
            <w:tcW w:w="2880" w:type="dxa"/>
          </w:tcPr>
          <w:p w14:paraId="6CE40030" w14:textId="77777777" w:rsidR="002E1311" w:rsidRDefault="00000000">
            <w:r>
              <w:t>PROC-039</w:t>
            </w:r>
          </w:p>
        </w:tc>
        <w:tc>
          <w:tcPr>
            <w:tcW w:w="2880" w:type="dxa"/>
          </w:tcPr>
          <w:p w14:paraId="01E82A9A" w14:textId="77777777" w:rsidR="002E1311" w:rsidRDefault="00000000">
            <w:r>
              <w:t>Terpene Isolation</w:t>
            </w:r>
          </w:p>
        </w:tc>
        <w:tc>
          <w:tcPr>
            <w:tcW w:w="2880" w:type="dxa"/>
          </w:tcPr>
          <w:p w14:paraId="42B70A05" w14:textId="77777777" w:rsidR="002E1311" w:rsidRDefault="00000000">
            <w:r>
              <w:t>NYS OCM</w:t>
            </w:r>
          </w:p>
        </w:tc>
      </w:tr>
      <w:tr w:rsidR="002E1311" w14:paraId="1A4BBBCA" w14:textId="77777777">
        <w:tc>
          <w:tcPr>
            <w:tcW w:w="2880" w:type="dxa"/>
          </w:tcPr>
          <w:p w14:paraId="6F4714CC" w14:textId="77777777" w:rsidR="002E1311" w:rsidRDefault="00000000">
            <w:r>
              <w:t>PROC-040</w:t>
            </w:r>
          </w:p>
        </w:tc>
        <w:tc>
          <w:tcPr>
            <w:tcW w:w="2880" w:type="dxa"/>
          </w:tcPr>
          <w:p w14:paraId="14F5C4A2" w14:textId="77777777" w:rsidR="002E1311" w:rsidRDefault="00000000">
            <w:r>
              <w:t>Crystallization</w:t>
            </w:r>
          </w:p>
        </w:tc>
        <w:tc>
          <w:tcPr>
            <w:tcW w:w="2880" w:type="dxa"/>
          </w:tcPr>
          <w:p w14:paraId="33854242" w14:textId="77777777" w:rsidR="002E1311" w:rsidRDefault="00000000">
            <w:r>
              <w:t>NYS OCM</w:t>
            </w:r>
          </w:p>
        </w:tc>
      </w:tr>
      <w:tr w:rsidR="002E1311" w14:paraId="69070DF5" w14:textId="77777777">
        <w:tc>
          <w:tcPr>
            <w:tcW w:w="2880" w:type="dxa"/>
          </w:tcPr>
          <w:p w14:paraId="666FF7BE" w14:textId="77777777" w:rsidR="002E1311" w:rsidRDefault="00000000">
            <w:r>
              <w:t>PROC-041</w:t>
            </w:r>
          </w:p>
        </w:tc>
        <w:tc>
          <w:tcPr>
            <w:tcW w:w="2880" w:type="dxa"/>
          </w:tcPr>
          <w:p w14:paraId="7080192D" w14:textId="77777777" w:rsidR="002E1311" w:rsidRDefault="00000000">
            <w:r>
              <w:t>PreRoll Final Form Testing (OTHER STATES)</w:t>
            </w:r>
          </w:p>
        </w:tc>
        <w:tc>
          <w:tcPr>
            <w:tcW w:w="2880" w:type="dxa"/>
          </w:tcPr>
          <w:p w14:paraId="7D52B56D" w14:textId="77777777" w:rsidR="002E1311" w:rsidRDefault="00000000">
            <w:r>
              <w:t>OTHER STATES</w:t>
            </w:r>
          </w:p>
        </w:tc>
      </w:tr>
      <w:tr w:rsidR="002E1311" w14:paraId="269371B9" w14:textId="77777777">
        <w:tc>
          <w:tcPr>
            <w:tcW w:w="2880" w:type="dxa"/>
          </w:tcPr>
          <w:p w14:paraId="4EAF577B" w14:textId="77777777" w:rsidR="002E1311" w:rsidRDefault="00000000">
            <w:r>
              <w:t>PROC-042</w:t>
            </w:r>
          </w:p>
        </w:tc>
        <w:tc>
          <w:tcPr>
            <w:tcW w:w="2880" w:type="dxa"/>
          </w:tcPr>
          <w:p w14:paraId="37BBDD9B" w14:textId="77777777" w:rsidR="002E1311" w:rsidRDefault="00000000">
            <w:r>
              <w:t>Artificially Derived Cannabinoid Documentation (OTHER STATES)</w:t>
            </w:r>
          </w:p>
        </w:tc>
        <w:tc>
          <w:tcPr>
            <w:tcW w:w="2880" w:type="dxa"/>
          </w:tcPr>
          <w:p w14:paraId="3D314792" w14:textId="77777777" w:rsidR="002E1311" w:rsidRDefault="00000000">
            <w:r>
              <w:t>OTHER STATES</w:t>
            </w:r>
          </w:p>
        </w:tc>
      </w:tr>
      <w:tr w:rsidR="002E1311" w14:paraId="473FDFBE" w14:textId="77777777">
        <w:tc>
          <w:tcPr>
            <w:tcW w:w="2880" w:type="dxa"/>
          </w:tcPr>
          <w:p w14:paraId="017E9D34" w14:textId="77777777" w:rsidR="002E1311" w:rsidRDefault="00000000">
            <w:r>
              <w:t>PROC-043</w:t>
            </w:r>
          </w:p>
        </w:tc>
        <w:tc>
          <w:tcPr>
            <w:tcW w:w="2880" w:type="dxa"/>
          </w:tcPr>
          <w:p w14:paraId="716182F1" w14:textId="77777777" w:rsidR="002E1311" w:rsidRDefault="00000000">
            <w:r>
              <w:t>Non Cannabis Ingredient Documentation (OTHER STATES)</w:t>
            </w:r>
          </w:p>
        </w:tc>
        <w:tc>
          <w:tcPr>
            <w:tcW w:w="2880" w:type="dxa"/>
          </w:tcPr>
          <w:p w14:paraId="44E95A74" w14:textId="77777777" w:rsidR="002E1311" w:rsidRDefault="00000000">
            <w:r>
              <w:t>OTHER STATES</w:t>
            </w:r>
          </w:p>
        </w:tc>
      </w:tr>
      <w:tr w:rsidR="002E1311" w14:paraId="5DC89D60" w14:textId="77777777">
        <w:tc>
          <w:tcPr>
            <w:tcW w:w="2880" w:type="dxa"/>
          </w:tcPr>
          <w:p w14:paraId="7877606D" w14:textId="77777777" w:rsidR="002E1311" w:rsidRDefault="00000000">
            <w:r>
              <w:t>PROC-044</w:t>
            </w:r>
          </w:p>
        </w:tc>
        <w:tc>
          <w:tcPr>
            <w:tcW w:w="2880" w:type="dxa"/>
          </w:tcPr>
          <w:p w14:paraId="16BB1EBA" w14:textId="77777777" w:rsidR="002E1311" w:rsidRDefault="00000000">
            <w:r>
              <w:t>Reduced Testing Allowance (OTHER STATES)</w:t>
            </w:r>
          </w:p>
        </w:tc>
        <w:tc>
          <w:tcPr>
            <w:tcW w:w="2880" w:type="dxa"/>
          </w:tcPr>
          <w:p w14:paraId="2396730E" w14:textId="77777777" w:rsidR="002E1311" w:rsidRDefault="00000000">
            <w:r>
              <w:t>OTHER STATES</w:t>
            </w:r>
          </w:p>
        </w:tc>
      </w:tr>
      <w:tr w:rsidR="002E1311" w14:paraId="02C1EC9A" w14:textId="77777777">
        <w:tc>
          <w:tcPr>
            <w:tcW w:w="2880" w:type="dxa"/>
          </w:tcPr>
          <w:p w14:paraId="744A5C0A" w14:textId="77777777" w:rsidR="002E1311" w:rsidRDefault="00000000">
            <w:r>
              <w:t>PROC-045</w:t>
            </w:r>
          </w:p>
        </w:tc>
        <w:tc>
          <w:tcPr>
            <w:tcW w:w="2880" w:type="dxa"/>
          </w:tcPr>
          <w:p w14:paraId="63B9E89D" w14:textId="77777777" w:rsidR="002E1311" w:rsidRDefault="00000000">
            <w:r>
              <w:t>Edible Nutrition Labeling (OTHER STATES)</w:t>
            </w:r>
          </w:p>
        </w:tc>
        <w:tc>
          <w:tcPr>
            <w:tcW w:w="2880" w:type="dxa"/>
          </w:tcPr>
          <w:p w14:paraId="6E1DA7F9" w14:textId="77777777" w:rsidR="002E1311" w:rsidRDefault="00000000">
            <w:r>
              <w:t>OTHER STATES</w:t>
            </w:r>
          </w:p>
        </w:tc>
      </w:tr>
    </w:tbl>
    <w:p w14:paraId="649E8E35" w14:textId="77777777" w:rsidR="002E1311" w:rsidRDefault="002E1311"/>
    <w:p w14:paraId="31C28549" w14:textId="77777777" w:rsidR="002E1311" w:rsidRDefault="00000000">
      <w:pPr>
        <w:pStyle w:val="Heading1"/>
      </w:pPr>
      <w:r>
        <w:t>Retail SOPs (RET-001 to RET-034)</w:t>
      </w:r>
    </w:p>
    <w:p w14:paraId="0E801FEF" w14:textId="77777777" w:rsidR="002E1311" w:rsidRDefault="00000000">
      <w:r>
        <w:t>SOPs covering retail/dispensary operations, customer service, and point-of-sale compliance.</w:t>
      </w:r>
    </w:p>
    <w:tbl>
      <w:tblPr>
        <w:tblStyle w:val="TableGrid"/>
        <w:tblW w:w="0" w:type="auto"/>
        <w:tblLook w:val="04A0" w:firstRow="1" w:lastRow="0" w:firstColumn="1" w:lastColumn="0" w:noHBand="0" w:noVBand="1"/>
      </w:tblPr>
      <w:tblGrid>
        <w:gridCol w:w="2880"/>
        <w:gridCol w:w="2880"/>
        <w:gridCol w:w="2880"/>
      </w:tblGrid>
      <w:tr w:rsidR="002E1311" w14:paraId="4FBFFA51" w14:textId="77777777">
        <w:tc>
          <w:tcPr>
            <w:tcW w:w="2880" w:type="dxa"/>
          </w:tcPr>
          <w:p w14:paraId="6455C234" w14:textId="77777777" w:rsidR="002E1311" w:rsidRDefault="00000000">
            <w:r>
              <w:rPr>
                <w:b/>
              </w:rPr>
              <w:t>SOP ID</w:t>
            </w:r>
          </w:p>
        </w:tc>
        <w:tc>
          <w:tcPr>
            <w:tcW w:w="2880" w:type="dxa"/>
          </w:tcPr>
          <w:p w14:paraId="49082F70" w14:textId="77777777" w:rsidR="002E1311" w:rsidRDefault="00000000">
            <w:r>
              <w:rPr>
                <w:b/>
              </w:rPr>
              <w:t>Title</w:t>
            </w:r>
          </w:p>
        </w:tc>
        <w:tc>
          <w:tcPr>
            <w:tcW w:w="2880" w:type="dxa"/>
          </w:tcPr>
          <w:p w14:paraId="5A10C0C4" w14:textId="77777777" w:rsidR="002E1311" w:rsidRDefault="00000000">
            <w:r>
              <w:rPr>
                <w:b/>
              </w:rPr>
              <w:t>Classification</w:t>
            </w:r>
          </w:p>
        </w:tc>
      </w:tr>
      <w:tr w:rsidR="002E1311" w14:paraId="18D05AF4" w14:textId="77777777">
        <w:tc>
          <w:tcPr>
            <w:tcW w:w="2880" w:type="dxa"/>
          </w:tcPr>
          <w:p w14:paraId="12F2CA79" w14:textId="77777777" w:rsidR="002E1311" w:rsidRDefault="00000000">
            <w:r>
              <w:t>RET-001</w:t>
            </w:r>
          </w:p>
        </w:tc>
        <w:tc>
          <w:tcPr>
            <w:tcW w:w="2880" w:type="dxa"/>
          </w:tcPr>
          <w:p w14:paraId="074E3DA8" w14:textId="77777777" w:rsidR="002E1311" w:rsidRDefault="00000000">
            <w:r>
              <w:t>Customer Age Verification</w:t>
            </w:r>
          </w:p>
        </w:tc>
        <w:tc>
          <w:tcPr>
            <w:tcW w:w="2880" w:type="dxa"/>
          </w:tcPr>
          <w:p w14:paraId="5FA00443" w14:textId="77777777" w:rsidR="002E1311" w:rsidRDefault="00000000">
            <w:r>
              <w:t>NYS OCM</w:t>
            </w:r>
          </w:p>
        </w:tc>
      </w:tr>
      <w:tr w:rsidR="002E1311" w14:paraId="17E5EEE8" w14:textId="77777777">
        <w:tc>
          <w:tcPr>
            <w:tcW w:w="2880" w:type="dxa"/>
          </w:tcPr>
          <w:p w14:paraId="0C3E099A" w14:textId="77777777" w:rsidR="002E1311" w:rsidRDefault="00000000">
            <w:r>
              <w:t>RET-002</w:t>
            </w:r>
          </w:p>
        </w:tc>
        <w:tc>
          <w:tcPr>
            <w:tcW w:w="2880" w:type="dxa"/>
          </w:tcPr>
          <w:p w14:paraId="43030CF2" w14:textId="77777777" w:rsidR="002E1311" w:rsidRDefault="00000000">
            <w:r>
              <w:t>Point of Sale Operations</w:t>
            </w:r>
          </w:p>
        </w:tc>
        <w:tc>
          <w:tcPr>
            <w:tcW w:w="2880" w:type="dxa"/>
          </w:tcPr>
          <w:p w14:paraId="67147C00" w14:textId="77777777" w:rsidR="002E1311" w:rsidRDefault="00000000">
            <w:r>
              <w:t>NYS OCM</w:t>
            </w:r>
          </w:p>
        </w:tc>
      </w:tr>
      <w:tr w:rsidR="002E1311" w14:paraId="12E9FF9E" w14:textId="77777777">
        <w:tc>
          <w:tcPr>
            <w:tcW w:w="2880" w:type="dxa"/>
          </w:tcPr>
          <w:p w14:paraId="6B0B0B20" w14:textId="77777777" w:rsidR="002E1311" w:rsidRDefault="00000000">
            <w:r>
              <w:t>RET-003</w:t>
            </w:r>
          </w:p>
        </w:tc>
        <w:tc>
          <w:tcPr>
            <w:tcW w:w="2880" w:type="dxa"/>
          </w:tcPr>
          <w:p w14:paraId="21B6CA74" w14:textId="77777777" w:rsidR="002E1311" w:rsidRDefault="00000000">
            <w:r>
              <w:t>Dispensary Security</w:t>
            </w:r>
          </w:p>
        </w:tc>
        <w:tc>
          <w:tcPr>
            <w:tcW w:w="2880" w:type="dxa"/>
          </w:tcPr>
          <w:p w14:paraId="7C81997B" w14:textId="77777777" w:rsidR="002E1311" w:rsidRDefault="00000000">
            <w:r>
              <w:t>NYS OCM</w:t>
            </w:r>
          </w:p>
        </w:tc>
      </w:tr>
      <w:tr w:rsidR="002E1311" w14:paraId="7B9A7C64" w14:textId="77777777">
        <w:tc>
          <w:tcPr>
            <w:tcW w:w="2880" w:type="dxa"/>
          </w:tcPr>
          <w:p w14:paraId="360014A9" w14:textId="77777777" w:rsidR="002E1311" w:rsidRDefault="00000000">
            <w:r>
              <w:t>RET-004</w:t>
            </w:r>
          </w:p>
        </w:tc>
        <w:tc>
          <w:tcPr>
            <w:tcW w:w="2880" w:type="dxa"/>
          </w:tcPr>
          <w:p w14:paraId="3C255D14" w14:textId="77777777" w:rsidR="002E1311" w:rsidRDefault="00000000">
            <w:r>
              <w:t>Inventory Management</w:t>
            </w:r>
          </w:p>
        </w:tc>
        <w:tc>
          <w:tcPr>
            <w:tcW w:w="2880" w:type="dxa"/>
          </w:tcPr>
          <w:p w14:paraId="00709F43" w14:textId="77777777" w:rsidR="002E1311" w:rsidRDefault="00000000">
            <w:r>
              <w:t>NYS OCM</w:t>
            </w:r>
          </w:p>
        </w:tc>
      </w:tr>
      <w:tr w:rsidR="002E1311" w14:paraId="0B7EEA7C" w14:textId="77777777">
        <w:tc>
          <w:tcPr>
            <w:tcW w:w="2880" w:type="dxa"/>
          </w:tcPr>
          <w:p w14:paraId="70A30B3A" w14:textId="77777777" w:rsidR="002E1311" w:rsidRDefault="00000000">
            <w:r>
              <w:t>RET-005</w:t>
            </w:r>
          </w:p>
        </w:tc>
        <w:tc>
          <w:tcPr>
            <w:tcW w:w="2880" w:type="dxa"/>
          </w:tcPr>
          <w:p w14:paraId="39F2A209" w14:textId="77777777" w:rsidR="002E1311" w:rsidRDefault="00000000">
            <w:r>
              <w:t>Cash Handling</w:t>
            </w:r>
          </w:p>
        </w:tc>
        <w:tc>
          <w:tcPr>
            <w:tcW w:w="2880" w:type="dxa"/>
          </w:tcPr>
          <w:p w14:paraId="2C3F17C0" w14:textId="77777777" w:rsidR="002E1311" w:rsidRDefault="00000000">
            <w:r>
              <w:t>NYS OCM</w:t>
            </w:r>
          </w:p>
        </w:tc>
      </w:tr>
      <w:tr w:rsidR="002E1311" w14:paraId="4F1CC4A4" w14:textId="77777777">
        <w:tc>
          <w:tcPr>
            <w:tcW w:w="2880" w:type="dxa"/>
          </w:tcPr>
          <w:p w14:paraId="1EF64056" w14:textId="77777777" w:rsidR="002E1311" w:rsidRDefault="00000000">
            <w:r>
              <w:t>RET-006</w:t>
            </w:r>
          </w:p>
        </w:tc>
        <w:tc>
          <w:tcPr>
            <w:tcW w:w="2880" w:type="dxa"/>
          </w:tcPr>
          <w:p w14:paraId="680ED9F0" w14:textId="77777777" w:rsidR="002E1311" w:rsidRDefault="00000000">
            <w:r>
              <w:t>Customer Service</w:t>
            </w:r>
          </w:p>
        </w:tc>
        <w:tc>
          <w:tcPr>
            <w:tcW w:w="2880" w:type="dxa"/>
          </w:tcPr>
          <w:p w14:paraId="1CCBBCF5" w14:textId="77777777" w:rsidR="002E1311" w:rsidRDefault="00000000">
            <w:r>
              <w:t>NYS OCM</w:t>
            </w:r>
          </w:p>
        </w:tc>
      </w:tr>
      <w:tr w:rsidR="002E1311" w14:paraId="3DCFC6DB" w14:textId="77777777">
        <w:tc>
          <w:tcPr>
            <w:tcW w:w="2880" w:type="dxa"/>
          </w:tcPr>
          <w:p w14:paraId="1DB0A5EA" w14:textId="77777777" w:rsidR="002E1311" w:rsidRDefault="00000000">
            <w:r>
              <w:t>RET-007</w:t>
            </w:r>
          </w:p>
        </w:tc>
        <w:tc>
          <w:tcPr>
            <w:tcW w:w="2880" w:type="dxa"/>
          </w:tcPr>
          <w:p w14:paraId="1CD9CFC9" w14:textId="77777777" w:rsidR="002E1311" w:rsidRDefault="00000000">
            <w:r>
              <w:t>Product Knowledge Education</w:t>
            </w:r>
          </w:p>
        </w:tc>
        <w:tc>
          <w:tcPr>
            <w:tcW w:w="2880" w:type="dxa"/>
          </w:tcPr>
          <w:p w14:paraId="6B051A53" w14:textId="77777777" w:rsidR="002E1311" w:rsidRDefault="00000000">
            <w:r>
              <w:t>NYS OCM</w:t>
            </w:r>
          </w:p>
        </w:tc>
      </w:tr>
      <w:tr w:rsidR="002E1311" w14:paraId="3B69F792" w14:textId="77777777">
        <w:tc>
          <w:tcPr>
            <w:tcW w:w="2880" w:type="dxa"/>
          </w:tcPr>
          <w:p w14:paraId="670C9E31" w14:textId="77777777" w:rsidR="002E1311" w:rsidRDefault="00000000">
            <w:r>
              <w:t>RET-008</w:t>
            </w:r>
          </w:p>
        </w:tc>
        <w:tc>
          <w:tcPr>
            <w:tcW w:w="2880" w:type="dxa"/>
          </w:tcPr>
          <w:p w14:paraId="6A1DA773" w14:textId="77777777" w:rsidR="002E1311" w:rsidRDefault="00000000">
            <w:r>
              <w:t>Delivery Operations</w:t>
            </w:r>
          </w:p>
        </w:tc>
        <w:tc>
          <w:tcPr>
            <w:tcW w:w="2880" w:type="dxa"/>
          </w:tcPr>
          <w:p w14:paraId="0EADC4F7" w14:textId="77777777" w:rsidR="002E1311" w:rsidRDefault="00000000">
            <w:r>
              <w:t>NYS OCM</w:t>
            </w:r>
          </w:p>
        </w:tc>
      </w:tr>
      <w:tr w:rsidR="002E1311" w14:paraId="7E403797" w14:textId="77777777">
        <w:tc>
          <w:tcPr>
            <w:tcW w:w="2880" w:type="dxa"/>
          </w:tcPr>
          <w:p w14:paraId="6B4B6C96" w14:textId="77777777" w:rsidR="002E1311" w:rsidRDefault="00000000">
            <w:r>
              <w:t>RET-009</w:t>
            </w:r>
          </w:p>
        </w:tc>
        <w:tc>
          <w:tcPr>
            <w:tcW w:w="2880" w:type="dxa"/>
          </w:tcPr>
          <w:p w14:paraId="47919A72" w14:textId="77777777" w:rsidR="002E1311" w:rsidRDefault="00000000">
            <w:r>
              <w:t>Store Opening Closing</w:t>
            </w:r>
          </w:p>
        </w:tc>
        <w:tc>
          <w:tcPr>
            <w:tcW w:w="2880" w:type="dxa"/>
          </w:tcPr>
          <w:p w14:paraId="37DEED3E" w14:textId="77777777" w:rsidR="002E1311" w:rsidRDefault="00000000">
            <w:r>
              <w:t>NYS OCM</w:t>
            </w:r>
          </w:p>
        </w:tc>
      </w:tr>
      <w:tr w:rsidR="002E1311" w14:paraId="0D7C8092" w14:textId="77777777">
        <w:tc>
          <w:tcPr>
            <w:tcW w:w="2880" w:type="dxa"/>
          </w:tcPr>
          <w:p w14:paraId="00A1946B" w14:textId="77777777" w:rsidR="002E1311" w:rsidRDefault="00000000">
            <w:r>
              <w:t>RET-010</w:t>
            </w:r>
          </w:p>
        </w:tc>
        <w:tc>
          <w:tcPr>
            <w:tcW w:w="2880" w:type="dxa"/>
          </w:tcPr>
          <w:p w14:paraId="51C78A63" w14:textId="77777777" w:rsidR="002E1311" w:rsidRDefault="00000000">
            <w:r>
              <w:t>Product Display Merchandising</w:t>
            </w:r>
          </w:p>
        </w:tc>
        <w:tc>
          <w:tcPr>
            <w:tcW w:w="2880" w:type="dxa"/>
          </w:tcPr>
          <w:p w14:paraId="6F14D6AC" w14:textId="77777777" w:rsidR="002E1311" w:rsidRDefault="00000000">
            <w:r>
              <w:t>NYS OCM</w:t>
            </w:r>
          </w:p>
        </w:tc>
      </w:tr>
      <w:tr w:rsidR="002E1311" w14:paraId="3DD6ECD5" w14:textId="77777777">
        <w:tc>
          <w:tcPr>
            <w:tcW w:w="2880" w:type="dxa"/>
          </w:tcPr>
          <w:p w14:paraId="7C5D0CB8" w14:textId="77777777" w:rsidR="002E1311" w:rsidRDefault="00000000">
            <w:r>
              <w:t>RET-011</w:t>
            </w:r>
          </w:p>
        </w:tc>
        <w:tc>
          <w:tcPr>
            <w:tcW w:w="2880" w:type="dxa"/>
          </w:tcPr>
          <w:p w14:paraId="18BDEB14" w14:textId="77777777" w:rsidR="002E1311" w:rsidRDefault="00000000">
            <w:r>
              <w:t>Returns Exchanges</w:t>
            </w:r>
          </w:p>
        </w:tc>
        <w:tc>
          <w:tcPr>
            <w:tcW w:w="2880" w:type="dxa"/>
          </w:tcPr>
          <w:p w14:paraId="48F01809" w14:textId="77777777" w:rsidR="002E1311" w:rsidRDefault="00000000">
            <w:r>
              <w:t>NYS OCM</w:t>
            </w:r>
          </w:p>
        </w:tc>
      </w:tr>
      <w:tr w:rsidR="002E1311" w14:paraId="3F55DE1F" w14:textId="77777777">
        <w:tc>
          <w:tcPr>
            <w:tcW w:w="2880" w:type="dxa"/>
          </w:tcPr>
          <w:p w14:paraId="79487FDE" w14:textId="77777777" w:rsidR="002E1311" w:rsidRDefault="00000000">
            <w:r>
              <w:t>RET-012</w:t>
            </w:r>
          </w:p>
        </w:tc>
        <w:tc>
          <w:tcPr>
            <w:tcW w:w="2880" w:type="dxa"/>
          </w:tcPr>
          <w:p w14:paraId="6D5E5557" w14:textId="77777777" w:rsidR="002E1311" w:rsidRDefault="00000000">
            <w:r>
              <w:t>Regulatory Compliance</w:t>
            </w:r>
          </w:p>
        </w:tc>
        <w:tc>
          <w:tcPr>
            <w:tcW w:w="2880" w:type="dxa"/>
          </w:tcPr>
          <w:p w14:paraId="56FCE7CF" w14:textId="77777777" w:rsidR="002E1311" w:rsidRDefault="00000000">
            <w:r>
              <w:t>NYS OCM</w:t>
            </w:r>
          </w:p>
        </w:tc>
      </w:tr>
      <w:tr w:rsidR="002E1311" w14:paraId="0049BDC2" w14:textId="77777777">
        <w:tc>
          <w:tcPr>
            <w:tcW w:w="2880" w:type="dxa"/>
          </w:tcPr>
          <w:p w14:paraId="5C3710A5" w14:textId="77777777" w:rsidR="002E1311" w:rsidRDefault="00000000">
            <w:r>
              <w:t>RET-013</w:t>
            </w:r>
          </w:p>
        </w:tc>
        <w:tc>
          <w:tcPr>
            <w:tcW w:w="2880" w:type="dxa"/>
          </w:tcPr>
          <w:p w14:paraId="47866B6C" w14:textId="77777777" w:rsidR="002E1311" w:rsidRDefault="00000000">
            <w:r>
              <w:t>Employee Onboarding</w:t>
            </w:r>
          </w:p>
        </w:tc>
        <w:tc>
          <w:tcPr>
            <w:tcW w:w="2880" w:type="dxa"/>
          </w:tcPr>
          <w:p w14:paraId="0AD3F424" w14:textId="77777777" w:rsidR="002E1311" w:rsidRDefault="00000000">
            <w:r>
              <w:t>NYS OCM</w:t>
            </w:r>
          </w:p>
        </w:tc>
      </w:tr>
      <w:tr w:rsidR="002E1311" w14:paraId="1C59BDB4" w14:textId="77777777">
        <w:tc>
          <w:tcPr>
            <w:tcW w:w="2880" w:type="dxa"/>
          </w:tcPr>
          <w:p w14:paraId="28016331" w14:textId="77777777" w:rsidR="002E1311" w:rsidRDefault="00000000">
            <w:r>
              <w:t>RET-014</w:t>
            </w:r>
          </w:p>
        </w:tc>
        <w:tc>
          <w:tcPr>
            <w:tcW w:w="2880" w:type="dxa"/>
          </w:tcPr>
          <w:p w14:paraId="58470C9E" w14:textId="77777777" w:rsidR="002E1311" w:rsidRDefault="00000000">
            <w:r>
              <w:t>Loss Prevention</w:t>
            </w:r>
          </w:p>
        </w:tc>
        <w:tc>
          <w:tcPr>
            <w:tcW w:w="2880" w:type="dxa"/>
          </w:tcPr>
          <w:p w14:paraId="38BBEC01" w14:textId="77777777" w:rsidR="002E1311" w:rsidRDefault="00000000">
            <w:r>
              <w:t>NYS OCM</w:t>
            </w:r>
          </w:p>
        </w:tc>
      </w:tr>
      <w:tr w:rsidR="002E1311" w14:paraId="6560B487" w14:textId="77777777">
        <w:tc>
          <w:tcPr>
            <w:tcW w:w="2880" w:type="dxa"/>
          </w:tcPr>
          <w:p w14:paraId="39CF65FA" w14:textId="77777777" w:rsidR="002E1311" w:rsidRDefault="00000000">
            <w:r>
              <w:t>RET-015</w:t>
            </w:r>
          </w:p>
        </w:tc>
        <w:tc>
          <w:tcPr>
            <w:tcW w:w="2880" w:type="dxa"/>
          </w:tcPr>
          <w:p w14:paraId="6487FB83" w14:textId="77777777" w:rsidR="002E1311" w:rsidRDefault="00000000">
            <w:r>
              <w:t>Medical Patient Services</w:t>
            </w:r>
          </w:p>
        </w:tc>
        <w:tc>
          <w:tcPr>
            <w:tcW w:w="2880" w:type="dxa"/>
          </w:tcPr>
          <w:p w14:paraId="4FC8CCAC" w14:textId="77777777" w:rsidR="002E1311" w:rsidRDefault="00000000">
            <w:r>
              <w:t>NYS OCM</w:t>
            </w:r>
          </w:p>
        </w:tc>
      </w:tr>
      <w:tr w:rsidR="002E1311" w14:paraId="1A9BF516" w14:textId="77777777">
        <w:tc>
          <w:tcPr>
            <w:tcW w:w="2880" w:type="dxa"/>
          </w:tcPr>
          <w:p w14:paraId="49FA9B46" w14:textId="77777777" w:rsidR="002E1311" w:rsidRDefault="00000000">
            <w:r>
              <w:t>RET-016</w:t>
            </w:r>
          </w:p>
        </w:tc>
        <w:tc>
          <w:tcPr>
            <w:tcW w:w="2880" w:type="dxa"/>
          </w:tcPr>
          <w:p w14:paraId="2E23AC6A" w14:textId="77777777" w:rsidR="002E1311" w:rsidRDefault="00000000">
            <w:r>
              <w:t>Emergency Procedures</w:t>
            </w:r>
          </w:p>
        </w:tc>
        <w:tc>
          <w:tcPr>
            <w:tcW w:w="2880" w:type="dxa"/>
          </w:tcPr>
          <w:p w14:paraId="299A2C23" w14:textId="77777777" w:rsidR="002E1311" w:rsidRDefault="00000000">
            <w:r>
              <w:t>NYS OCM</w:t>
            </w:r>
          </w:p>
        </w:tc>
      </w:tr>
      <w:tr w:rsidR="002E1311" w14:paraId="6EE7C184" w14:textId="77777777">
        <w:tc>
          <w:tcPr>
            <w:tcW w:w="2880" w:type="dxa"/>
          </w:tcPr>
          <w:p w14:paraId="6C161393" w14:textId="77777777" w:rsidR="002E1311" w:rsidRDefault="00000000">
            <w:r>
              <w:t>RET-017</w:t>
            </w:r>
          </w:p>
        </w:tc>
        <w:tc>
          <w:tcPr>
            <w:tcW w:w="2880" w:type="dxa"/>
          </w:tcPr>
          <w:p w14:paraId="25F9CC4A" w14:textId="77777777" w:rsidR="002E1311" w:rsidRDefault="00000000">
            <w:r>
              <w:t>Advertising Marketing Compliance</w:t>
            </w:r>
          </w:p>
        </w:tc>
        <w:tc>
          <w:tcPr>
            <w:tcW w:w="2880" w:type="dxa"/>
          </w:tcPr>
          <w:p w14:paraId="7B1EFD49" w14:textId="77777777" w:rsidR="002E1311" w:rsidRDefault="00000000">
            <w:r>
              <w:t>NYS OCM</w:t>
            </w:r>
          </w:p>
        </w:tc>
      </w:tr>
      <w:tr w:rsidR="002E1311" w14:paraId="712D2B70" w14:textId="77777777">
        <w:tc>
          <w:tcPr>
            <w:tcW w:w="2880" w:type="dxa"/>
          </w:tcPr>
          <w:p w14:paraId="4BF7E9A7" w14:textId="77777777" w:rsidR="002E1311" w:rsidRDefault="00000000">
            <w:r>
              <w:t>RET-018</w:t>
            </w:r>
          </w:p>
        </w:tc>
        <w:tc>
          <w:tcPr>
            <w:tcW w:w="2880" w:type="dxa"/>
          </w:tcPr>
          <w:p w14:paraId="00CB7986" w14:textId="77777777" w:rsidR="002E1311" w:rsidRDefault="00000000">
            <w:r>
              <w:t>Customer Queue Management</w:t>
            </w:r>
          </w:p>
        </w:tc>
        <w:tc>
          <w:tcPr>
            <w:tcW w:w="2880" w:type="dxa"/>
          </w:tcPr>
          <w:p w14:paraId="1901B298" w14:textId="77777777" w:rsidR="002E1311" w:rsidRDefault="00000000">
            <w:r>
              <w:t>NYS OCM</w:t>
            </w:r>
          </w:p>
        </w:tc>
      </w:tr>
      <w:tr w:rsidR="002E1311" w14:paraId="1526C52C" w14:textId="77777777">
        <w:tc>
          <w:tcPr>
            <w:tcW w:w="2880" w:type="dxa"/>
          </w:tcPr>
          <w:p w14:paraId="6CE85232" w14:textId="77777777" w:rsidR="002E1311" w:rsidRDefault="00000000">
            <w:r>
              <w:t>RET-019</w:t>
            </w:r>
          </w:p>
        </w:tc>
        <w:tc>
          <w:tcPr>
            <w:tcW w:w="2880" w:type="dxa"/>
          </w:tcPr>
          <w:p w14:paraId="27A63CFB" w14:textId="77777777" w:rsidR="002E1311" w:rsidRDefault="00000000">
            <w:r>
              <w:t>Product Receiving Verification</w:t>
            </w:r>
          </w:p>
        </w:tc>
        <w:tc>
          <w:tcPr>
            <w:tcW w:w="2880" w:type="dxa"/>
          </w:tcPr>
          <w:p w14:paraId="2F7E238E" w14:textId="77777777" w:rsidR="002E1311" w:rsidRDefault="00000000">
            <w:r>
              <w:t>NYS OCM</w:t>
            </w:r>
          </w:p>
        </w:tc>
      </w:tr>
      <w:tr w:rsidR="002E1311" w14:paraId="5AC6A4DA" w14:textId="77777777">
        <w:tc>
          <w:tcPr>
            <w:tcW w:w="2880" w:type="dxa"/>
          </w:tcPr>
          <w:p w14:paraId="0B66E083" w14:textId="77777777" w:rsidR="002E1311" w:rsidRDefault="00000000">
            <w:r>
              <w:t>RET-020</w:t>
            </w:r>
          </w:p>
        </w:tc>
        <w:tc>
          <w:tcPr>
            <w:tcW w:w="2880" w:type="dxa"/>
          </w:tcPr>
          <w:p w14:paraId="04BFA58F" w14:textId="77777777" w:rsidR="002E1311" w:rsidRDefault="00000000">
            <w:r>
              <w:t>Dispensary Cleaning Sanitation</w:t>
            </w:r>
          </w:p>
        </w:tc>
        <w:tc>
          <w:tcPr>
            <w:tcW w:w="2880" w:type="dxa"/>
          </w:tcPr>
          <w:p w14:paraId="473F199E" w14:textId="77777777" w:rsidR="002E1311" w:rsidRDefault="00000000">
            <w:r>
              <w:t>NYS OCM</w:t>
            </w:r>
          </w:p>
        </w:tc>
      </w:tr>
      <w:tr w:rsidR="002E1311" w14:paraId="7DB726EE" w14:textId="77777777">
        <w:tc>
          <w:tcPr>
            <w:tcW w:w="2880" w:type="dxa"/>
          </w:tcPr>
          <w:p w14:paraId="11AF32F6" w14:textId="77777777" w:rsidR="002E1311" w:rsidRDefault="00000000">
            <w:r>
              <w:t>RET-021</w:t>
            </w:r>
          </w:p>
        </w:tc>
        <w:tc>
          <w:tcPr>
            <w:tcW w:w="2880" w:type="dxa"/>
          </w:tcPr>
          <w:p w14:paraId="0942D333" w14:textId="77777777" w:rsidR="002E1311" w:rsidRDefault="00000000">
            <w:r>
              <w:t>Loyalty Program Management</w:t>
            </w:r>
          </w:p>
        </w:tc>
        <w:tc>
          <w:tcPr>
            <w:tcW w:w="2880" w:type="dxa"/>
          </w:tcPr>
          <w:p w14:paraId="63ACF81C" w14:textId="77777777" w:rsidR="002E1311" w:rsidRDefault="00000000">
            <w:r>
              <w:t>NYS OCM</w:t>
            </w:r>
          </w:p>
        </w:tc>
      </w:tr>
      <w:tr w:rsidR="002E1311" w14:paraId="2D000360" w14:textId="77777777">
        <w:tc>
          <w:tcPr>
            <w:tcW w:w="2880" w:type="dxa"/>
          </w:tcPr>
          <w:p w14:paraId="765D73B7" w14:textId="77777777" w:rsidR="002E1311" w:rsidRDefault="00000000">
            <w:r>
              <w:t>RET-022</w:t>
            </w:r>
          </w:p>
        </w:tc>
        <w:tc>
          <w:tcPr>
            <w:tcW w:w="2880" w:type="dxa"/>
          </w:tcPr>
          <w:p w14:paraId="7A2D2C09" w14:textId="77777777" w:rsidR="002E1311" w:rsidRDefault="00000000">
            <w:r>
              <w:t>Online Ordering</w:t>
            </w:r>
          </w:p>
        </w:tc>
        <w:tc>
          <w:tcPr>
            <w:tcW w:w="2880" w:type="dxa"/>
          </w:tcPr>
          <w:p w14:paraId="31FF5F83" w14:textId="77777777" w:rsidR="002E1311" w:rsidRDefault="00000000">
            <w:r>
              <w:t>NYS OCM</w:t>
            </w:r>
          </w:p>
        </w:tc>
      </w:tr>
      <w:tr w:rsidR="002E1311" w14:paraId="66EBAEBA" w14:textId="77777777">
        <w:tc>
          <w:tcPr>
            <w:tcW w:w="2880" w:type="dxa"/>
          </w:tcPr>
          <w:p w14:paraId="748E4B18" w14:textId="77777777" w:rsidR="002E1311" w:rsidRDefault="00000000">
            <w:r>
              <w:t>RET-023</w:t>
            </w:r>
          </w:p>
        </w:tc>
        <w:tc>
          <w:tcPr>
            <w:tcW w:w="2880" w:type="dxa"/>
          </w:tcPr>
          <w:p w14:paraId="11E3D407" w14:textId="77777777" w:rsidR="002E1311" w:rsidRDefault="00000000">
            <w:r>
              <w:t>Promotional Discounts</w:t>
            </w:r>
          </w:p>
        </w:tc>
        <w:tc>
          <w:tcPr>
            <w:tcW w:w="2880" w:type="dxa"/>
          </w:tcPr>
          <w:p w14:paraId="6C49D134" w14:textId="77777777" w:rsidR="002E1311" w:rsidRDefault="00000000">
            <w:r>
              <w:t>NYS OCM</w:t>
            </w:r>
          </w:p>
        </w:tc>
      </w:tr>
      <w:tr w:rsidR="002E1311" w14:paraId="16EC7951" w14:textId="77777777">
        <w:tc>
          <w:tcPr>
            <w:tcW w:w="2880" w:type="dxa"/>
          </w:tcPr>
          <w:p w14:paraId="7A9AF2B4" w14:textId="77777777" w:rsidR="002E1311" w:rsidRDefault="00000000">
            <w:r>
              <w:t>RET-024</w:t>
            </w:r>
          </w:p>
        </w:tc>
        <w:tc>
          <w:tcPr>
            <w:tcW w:w="2880" w:type="dxa"/>
          </w:tcPr>
          <w:p w14:paraId="255DDB21" w14:textId="77777777" w:rsidR="002E1311" w:rsidRDefault="00000000">
            <w:r>
              <w:t>Social Equity Compliance</w:t>
            </w:r>
          </w:p>
        </w:tc>
        <w:tc>
          <w:tcPr>
            <w:tcW w:w="2880" w:type="dxa"/>
          </w:tcPr>
          <w:p w14:paraId="1CAC3EA8" w14:textId="77777777" w:rsidR="002E1311" w:rsidRDefault="00000000">
            <w:r>
              <w:t>NYS OCM</w:t>
            </w:r>
          </w:p>
        </w:tc>
      </w:tr>
      <w:tr w:rsidR="002E1311" w14:paraId="35857673" w14:textId="77777777">
        <w:tc>
          <w:tcPr>
            <w:tcW w:w="2880" w:type="dxa"/>
          </w:tcPr>
          <w:p w14:paraId="08F6DA71" w14:textId="77777777" w:rsidR="002E1311" w:rsidRDefault="00000000">
            <w:r>
              <w:t>RET-025</w:t>
            </w:r>
          </w:p>
        </w:tc>
        <w:tc>
          <w:tcPr>
            <w:tcW w:w="2880" w:type="dxa"/>
          </w:tcPr>
          <w:p w14:paraId="0126D581" w14:textId="77777777" w:rsidR="002E1311" w:rsidRDefault="00000000">
            <w:r>
              <w:t>Staff Scheduling</w:t>
            </w:r>
          </w:p>
        </w:tc>
        <w:tc>
          <w:tcPr>
            <w:tcW w:w="2880" w:type="dxa"/>
          </w:tcPr>
          <w:p w14:paraId="49D96F09" w14:textId="77777777" w:rsidR="002E1311" w:rsidRDefault="00000000">
            <w:r>
              <w:t>NYS OCM</w:t>
            </w:r>
          </w:p>
        </w:tc>
      </w:tr>
      <w:tr w:rsidR="002E1311" w14:paraId="0C182A77" w14:textId="77777777">
        <w:tc>
          <w:tcPr>
            <w:tcW w:w="2880" w:type="dxa"/>
          </w:tcPr>
          <w:p w14:paraId="5C1DF856" w14:textId="77777777" w:rsidR="002E1311" w:rsidRDefault="00000000">
            <w:r>
              <w:t>RET-026</w:t>
            </w:r>
          </w:p>
        </w:tc>
        <w:tc>
          <w:tcPr>
            <w:tcW w:w="2880" w:type="dxa"/>
          </w:tcPr>
          <w:p w14:paraId="04CCDDED" w14:textId="77777777" w:rsidR="002E1311" w:rsidRDefault="00000000">
            <w:r>
              <w:t>Store Maintenance</w:t>
            </w:r>
          </w:p>
        </w:tc>
        <w:tc>
          <w:tcPr>
            <w:tcW w:w="2880" w:type="dxa"/>
          </w:tcPr>
          <w:p w14:paraId="426A890A" w14:textId="77777777" w:rsidR="002E1311" w:rsidRDefault="00000000">
            <w:r>
              <w:t>NYS OCM</w:t>
            </w:r>
          </w:p>
        </w:tc>
      </w:tr>
      <w:tr w:rsidR="002E1311" w14:paraId="3C6E7986" w14:textId="77777777">
        <w:tc>
          <w:tcPr>
            <w:tcW w:w="2880" w:type="dxa"/>
          </w:tcPr>
          <w:p w14:paraId="1621C4F1" w14:textId="77777777" w:rsidR="002E1311" w:rsidRDefault="00000000">
            <w:r>
              <w:t>RET-027</w:t>
            </w:r>
          </w:p>
        </w:tc>
        <w:tc>
          <w:tcPr>
            <w:tcW w:w="2880" w:type="dxa"/>
          </w:tcPr>
          <w:p w14:paraId="288CFD63" w14:textId="77777777" w:rsidR="002E1311" w:rsidRDefault="00000000">
            <w:r>
              <w:t>Incident Documentation</w:t>
            </w:r>
          </w:p>
        </w:tc>
        <w:tc>
          <w:tcPr>
            <w:tcW w:w="2880" w:type="dxa"/>
          </w:tcPr>
          <w:p w14:paraId="43E17C68" w14:textId="77777777" w:rsidR="002E1311" w:rsidRDefault="00000000">
            <w:r>
              <w:t>NYS OCM</w:t>
            </w:r>
          </w:p>
        </w:tc>
      </w:tr>
      <w:tr w:rsidR="002E1311" w14:paraId="5C0F860B" w14:textId="77777777">
        <w:tc>
          <w:tcPr>
            <w:tcW w:w="2880" w:type="dxa"/>
          </w:tcPr>
          <w:p w14:paraId="7538D80D" w14:textId="77777777" w:rsidR="002E1311" w:rsidRDefault="00000000">
            <w:r>
              <w:t>RET-028</w:t>
            </w:r>
          </w:p>
        </w:tc>
        <w:tc>
          <w:tcPr>
            <w:tcW w:w="2880" w:type="dxa"/>
          </w:tcPr>
          <w:p w14:paraId="20C56AC7" w14:textId="77777777" w:rsidR="002E1311" w:rsidRDefault="00000000">
            <w:r>
              <w:t>Product Expiration Management</w:t>
            </w:r>
          </w:p>
        </w:tc>
        <w:tc>
          <w:tcPr>
            <w:tcW w:w="2880" w:type="dxa"/>
          </w:tcPr>
          <w:p w14:paraId="509E181A" w14:textId="77777777" w:rsidR="002E1311" w:rsidRDefault="00000000">
            <w:r>
              <w:t>NYS OCM</w:t>
            </w:r>
          </w:p>
        </w:tc>
      </w:tr>
      <w:tr w:rsidR="002E1311" w14:paraId="0158CBFE" w14:textId="77777777">
        <w:tc>
          <w:tcPr>
            <w:tcW w:w="2880" w:type="dxa"/>
          </w:tcPr>
          <w:p w14:paraId="5A9643B6" w14:textId="77777777" w:rsidR="002E1311" w:rsidRDefault="00000000">
            <w:r>
              <w:t>RET-029</w:t>
            </w:r>
          </w:p>
        </w:tc>
        <w:tc>
          <w:tcPr>
            <w:tcW w:w="2880" w:type="dxa"/>
          </w:tcPr>
          <w:p w14:paraId="51B096A6" w14:textId="77777777" w:rsidR="002E1311" w:rsidRDefault="00000000">
            <w:r>
              <w:t>Consumer Education</w:t>
            </w:r>
          </w:p>
        </w:tc>
        <w:tc>
          <w:tcPr>
            <w:tcW w:w="2880" w:type="dxa"/>
          </w:tcPr>
          <w:p w14:paraId="7E904FF8" w14:textId="77777777" w:rsidR="002E1311" w:rsidRDefault="00000000">
            <w:r>
              <w:t>NYS OCM</w:t>
            </w:r>
          </w:p>
        </w:tc>
      </w:tr>
      <w:tr w:rsidR="002E1311" w14:paraId="710003B8" w14:textId="77777777">
        <w:tc>
          <w:tcPr>
            <w:tcW w:w="2880" w:type="dxa"/>
          </w:tcPr>
          <w:p w14:paraId="46967C28" w14:textId="77777777" w:rsidR="002E1311" w:rsidRDefault="00000000">
            <w:r>
              <w:t>RET-030</w:t>
            </w:r>
          </w:p>
        </w:tc>
        <w:tc>
          <w:tcPr>
            <w:tcW w:w="2880" w:type="dxa"/>
          </w:tcPr>
          <w:p w14:paraId="1625DCCE" w14:textId="77777777" w:rsidR="002E1311" w:rsidRDefault="00000000">
            <w:r>
              <w:t>Accessibility Compliance</w:t>
            </w:r>
          </w:p>
        </w:tc>
        <w:tc>
          <w:tcPr>
            <w:tcW w:w="2880" w:type="dxa"/>
          </w:tcPr>
          <w:p w14:paraId="45949AB6" w14:textId="77777777" w:rsidR="002E1311" w:rsidRDefault="00000000">
            <w:r>
              <w:t>NYS OCM</w:t>
            </w:r>
          </w:p>
        </w:tc>
      </w:tr>
      <w:tr w:rsidR="002E1311" w14:paraId="2E5CB2C2" w14:textId="77777777">
        <w:tc>
          <w:tcPr>
            <w:tcW w:w="2880" w:type="dxa"/>
          </w:tcPr>
          <w:p w14:paraId="289B8E40" w14:textId="77777777" w:rsidR="002E1311" w:rsidRDefault="00000000">
            <w:r>
              <w:t>RET-031</w:t>
            </w:r>
          </w:p>
        </w:tc>
        <w:tc>
          <w:tcPr>
            <w:tcW w:w="2880" w:type="dxa"/>
          </w:tcPr>
          <w:p w14:paraId="72ACF002" w14:textId="77777777" w:rsidR="002E1311" w:rsidRDefault="00000000">
            <w:r>
              <w:t>Consumption Lounge Operations</w:t>
            </w:r>
          </w:p>
        </w:tc>
        <w:tc>
          <w:tcPr>
            <w:tcW w:w="2880" w:type="dxa"/>
          </w:tcPr>
          <w:p w14:paraId="6F8076DB" w14:textId="77777777" w:rsidR="002E1311" w:rsidRDefault="00000000">
            <w:r>
              <w:t>NYS OCM</w:t>
            </w:r>
          </w:p>
        </w:tc>
      </w:tr>
      <w:tr w:rsidR="002E1311" w14:paraId="730538DB" w14:textId="77777777">
        <w:tc>
          <w:tcPr>
            <w:tcW w:w="2880" w:type="dxa"/>
          </w:tcPr>
          <w:p w14:paraId="3542986A" w14:textId="77777777" w:rsidR="002E1311" w:rsidRDefault="00000000">
            <w:r>
              <w:lastRenderedPageBreak/>
              <w:t>RET-032</w:t>
            </w:r>
          </w:p>
        </w:tc>
        <w:tc>
          <w:tcPr>
            <w:tcW w:w="2880" w:type="dxa"/>
          </w:tcPr>
          <w:p w14:paraId="56DDEF7A" w14:textId="77777777" w:rsidR="002E1311" w:rsidRDefault="00000000">
            <w:r>
              <w:t>Social Equity Compliance (OTHER STATES)</w:t>
            </w:r>
          </w:p>
        </w:tc>
        <w:tc>
          <w:tcPr>
            <w:tcW w:w="2880" w:type="dxa"/>
          </w:tcPr>
          <w:p w14:paraId="1B38F46A" w14:textId="77777777" w:rsidR="002E1311" w:rsidRDefault="00000000">
            <w:r>
              <w:t>OTHER STATES</w:t>
            </w:r>
          </w:p>
        </w:tc>
      </w:tr>
      <w:tr w:rsidR="002E1311" w14:paraId="0A46D4CB" w14:textId="77777777">
        <w:tc>
          <w:tcPr>
            <w:tcW w:w="2880" w:type="dxa"/>
          </w:tcPr>
          <w:p w14:paraId="2A632C29" w14:textId="77777777" w:rsidR="002E1311" w:rsidRDefault="00000000">
            <w:r>
              <w:t>RET-033</w:t>
            </w:r>
          </w:p>
        </w:tc>
        <w:tc>
          <w:tcPr>
            <w:tcW w:w="2880" w:type="dxa"/>
          </w:tcPr>
          <w:p w14:paraId="39A1EB73" w14:textId="77777777" w:rsidR="002E1311" w:rsidRDefault="00000000">
            <w:r>
              <w:t>Circular Manifest Operations (OTHER STATES)</w:t>
            </w:r>
          </w:p>
        </w:tc>
        <w:tc>
          <w:tcPr>
            <w:tcW w:w="2880" w:type="dxa"/>
          </w:tcPr>
          <w:p w14:paraId="13D26A5B" w14:textId="77777777" w:rsidR="002E1311" w:rsidRDefault="00000000">
            <w:r>
              <w:t>OTHER STATES</w:t>
            </w:r>
          </w:p>
        </w:tc>
      </w:tr>
      <w:tr w:rsidR="002E1311" w14:paraId="67802518" w14:textId="77777777">
        <w:tc>
          <w:tcPr>
            <w:tcW w:w="2880" w:type="dxa"/>
          </w:tcPr>
          <w:p w14:paraId="5A5E17E8" w14:textId="77777777" w:rsidR="002E1311" w:rsidRDefault="00000000">
            <w:r>
              <w:t>RET-034</w:t>
            </w:r>
          </w:p>
        </w:tc>
        <w:tc>
          <w:tcPr>
            <w:tcW w:w="2880" w:type="dxa"/>
          </w:tcPr>
          <w:p w14:paraId="66C806E8" w14:textId="77777777" w:rsidR="002E1311" w:rsidRDefault="00000000">
            <w:r>
              <w:t>Outdoor Signage Compliance (OTHER STATES)</w:t>
            </w:r>
          </w:p>
        </w:tc>
        <w:tc>
          <w:tcPr>
            <w:tcW w:w="2880" w:type="dxa"/>
          </w:tcPr>
          <w:p w14:paraId="22BDD424" w14:textId="77777777" w:rsidR="002E1311" w:rsidRDefault="00000000">
            <w:r>
              <w:t>OTHER STATES</w:t>
            </w:r>
          </w:p>
        </w:tc>
      </w:tr>
    </w:tbl>
    <w:p w14:paraId="3A1BF684" w14:textId="77777777" w:rsidR="002E1311" w:rsidRDefault="002E1311"/>
    <w:p w14:paraId="5DCCF5E6" w14:textId="77777777" w:rsidR="002E1311" w:rsidRDefault="00000000">
      <w:pPr>
        <w:pStyle w:val="Heading1"/>
      </w:pPr>
      <w:r>
        <w:t>Cross-Reference Categories</w:t>
      </w:r>
    </w:p>
    <w:p w14:paraId="1B02717E" w14:textId="77777777" w:rsidR="002E1311" w:rsidRDefault="00000000">
      <w:r>
        <w:t>Each SOP in this system contains a "Related SOPs and Cross-References" section at the end of the document. The cross-references are organized by functional relationships:</w:t>
      </w:r>
    </w:p>
    <w:p w14:paraId="47C8A8B1" w14:textId="77777777" w:rsidR="002E1311" w:rsidRDefault="00000000">
      <w:pPr>
        <w:pStyle w:val="ListBullet"/>
      </w:pPr>
      <w:r>
        <w:rPr>
          <w:b/>
        </w:rPr>
        <w:t xml:space="preserve">Quality &amp; Compliance: </w:t>
      </w:r>
      <w:r>
        <w:t>GEN-001, GEN-005, GEN-006, GEN-014, GEN-015, GEN-031</w:t>
      </w:r>
    </w:p>
    <w:p w14:paraId="77FC77CC" w14:textId="77777777" w:rsidR="002E1311" w:rsidRDefault="00000000">
      <w:pPr>
        <w:pStyle w:val="ListBullet"/>
      </w:pPr>
      <w:r>
        <w:rPr>
          <w:b/>
        </w:rPr>
        <w:t xml:space="preserve">Safety &amp; Emergency: </w:t>
      </w:r>
      <w:r>
        <w:t>GEN-009, GEN-010, GEN-018, GEN-033, RET-016</w:t>
      </w:r>
    </w:p>
    <w:p w14:paraId="2B8CC3B9" w14:textId="77777777" w:rsidR="002E1311" w:rsidRDefault="00000000">
      <w:pPr>
        <w:pStyle w:val="ListBullet"/>
      </w:pPr>
      <w:r>
        <w:rPr>
          <w:b/>
        </w:rPr>
        <w:t xml:space="preserve">Training &amp; Personnel: </w:t>
      </w:r>
      <w:r>
        <w:t>GEN-002, GEN-003, GEN-026, GEN-027, GEN-028, RET-013</w:t>
      </w:r>
    </w:p>
    <w:p w14:paraId="523D585D" w14:textId="77777777" w:rsidR="002E1311" w:rsidRDefault="00000000">
      <w:pPr>
        <w:pStyle w:val="ListBullet"/>
      </w:pPr>
      <w:r>
        <w:rPr>
          <w:b/>
        </w:rPr>
        <w:t xml:space="preserve">Sanitation &amp; Hygiene: </w:t>
      </w:r>
      <w:r>
        <w:t>GEN-004, CULT-001, PROC-022, RET-020</w:t>
      </w:r>
    </w:p>
    <w:p w14:paraId="1673BE8E" w14:textId="77777777" w:rsidR="002E1311" w:rsidRDefault="00000000">
      <w:pPr>
        <w:pStyle w:val="ListBullet"/>
      </w:pPr>
      <w:r>
        <w:rPr>
          <w:b/>
        </w:rPr>
        <w:t xml:space="preserve">Tracking &amp; Documentation: </w:t>
      </w:r>
      <w:r>
        <w:t>GEN-020, GEN-001, PROC-016, RET-004</w:t>
      </w:r>
    </w:p>
    <w:p w14:paraId="71620E19" w14:textId="77777777" w:rsidR="002E1311" w:rsidRDefault="00000000">
      <w:pPr>
        <w:pStyle w:val="ListBullet"/>
      </w:pPr>
      <w:r>
        <w:rPr>
          <w:b/>
        </w:rPr>
        <w:t xml:space="preserve">Environmental Control: </w:t>
      </w:r>
      <w:r>
        <w:t>CULT-007 through CULT-015, GEN-023</w:t>
      </w:r>
    </w:p>
    <w:p w14:paraId="59C3BDFB" w14:textId="77777777" w:rsidR="002E1311" w:rsidRDefault="00000000">
      <w:pPr>
        <w:pStyle w:val="ListBullet"/>
      </w:pPr>
      <w:r>
        <w:rPr>
          <w:b/>
        </w:rPr>
        <w:t xml:space="preserve">Extraction &amp; Processing: </w:t>
      </w:r>
      <w:r>
        <w:t>PROC-005 through PROC-009, PROC-019, PROC-020</w:t>
      </w:r>
    </w:p>
    <w:p w14:paraId="455C2B69" w14:textId="77777777" w:rsidR="002E1311" w:rsidRDefault="00000000">
      <w:pPr>
        <w:pStyle w:val="ListBullet"/>
      </w:pPr>
      <w:r>
        <w:rPr>
          <w:b/>
        </w:rPr>
        <w:t xml:space="preserve">Product Manufacturing: </w:t>
      </w:r>
      <w:r>
        <w:t>PROC-010 through PROC-014, PROC-023 through PROC-040</w:t>
      </w:r>
    </w:p>
    <w:p w14:paraId="7BFA4431" w14:textId="77777777" w:rsidR="002E1311" w:rsidRDefault="00000000">
      <w:pPr>
        <w:pStyle w:val="ListBullet"/>
      </w:pPr>
      <w:r>
        <w:rPr>
          <w:b/>
        </w:rPr>
        <w:t xml:space="preserve">Retail Operations: </w:t>
      </w:r>
      <w:r>
        <w:t>RET-001 through RET-012, RET-018</w:t>
      </w:r>
    </w:p>
    <w:p w14:paraId="4B16FEF7" w14:textId="77777777" w:rsidR="002E1311" w:rsidRDefault="00000000">
      <w:pPr>
        <w:pStyle w:val="ListBullet"/>
      </w:pPr>
      <w:r>
        <w:rPr>
          <w:b/>
        </w:rPr>
        <w:t xml:space="preserve">Security: </w:t>
      </w:r>
      <w:r>
        <w:t>CULT-016, GEN-022, RET-003, RET-014</w:t>
      </w:r>
    </w:p>
    <w:p w14:paraId="4C402A9D" w14:textId="10301760" w:rsidR="002E1311" w:rsidRDefault="00000000">
      <w:pPr>
        <w:pStyle w:val="ListBullet"/>
      </w:pPr>
      <w:r>
        <w:rPr>
          <w:b/>
        </w:rPr>
        <w:t xml:space="preserve">Environmental &amp; Sustainability: </w:t>
      </w:r>
      <w:r>
        <w:t>GEN-039, GEN-052, GEN-053, GEN-054, GEN-055, CULT-008, CULT-011, CULT-012, CULT-027, PROC-017</w:t>
      </w:r>
    </w:p>
    <w:p w14:paraId="54AF9D8E" w14:textId="77777777" w:rsidR="002E1311" w:rsidRDefault="002E1311"/>
    <w:p w14:paraId="703C263A" w14:textId="77777777" w:rsidR="002E1311" w:rsidRDefault="00000000">
      <w:pPr>
        <w:pStyle w:val="Heading1"/>
      </w:pPr>
      <w:r>
        <w:t>How to Use This Guide</w:t>
      </w:r>
    </w:p>
    <w:p w14:paraId="4E937083" w14:textId="77777777" w:rsidR="002E1311" w:rsidRDefault="00000000">
      <w:r>
        <w:t>1. Identify the operational area you need (Cultivation, General, Processing, or Retail)</w:t>
      </w:r>
    </w:p>
    <w:p w14:paraId="09502BBB" w14:textId="77777777" w:rsidR="002E1311" w:rsidRDefault="00000000">
      <w:r>
        <w:t>2. Locate the specific SOP by ID number in the appropriate section</w:t>
      </w:r>
    </w:p>
    <w:p w14:paraId="63AA6C1D" w14:textId="77777777" w:rsidR="002E1311" w:rsidRDefault="00000000">
      <w:r>
        <w:t>3. Note the Classification column to understand if the SOP is a NYS OCM requirement or an OTHER STATES recommendation</w:t>
      </w:r>
    </w:p>
    <w:p w14:paraId="1C0283CE" w14:textId="77777777" w:rsidR="002E1311" w:rsidRDefault="00000000">
      <w:r>
        <w:t>4. Review the "Related SOPs and Cross-References" section at the end of each SOP for connected procedures</w:t>
      </w:r>
    </w:p>
    <w:p w14:paraId="27874590" w14:textId="77777777" w:rsidR="002E1311" w:rsidRDefault="00000000">
      <w:r>
        <w:t>5. Implement required NYS OCM SOPs first; consider OTHER STATES recommendations for enhanced operations</w:t>
      </w:r>
    </w:p>
    <w:p w14:paraId="0B8462FB" w14:textId="77777777" w:rsidR="002E1311" w:rsidRDefault="00000000">
      <w:r>
        <w:lastRenderedPageBreak/>
        <w:t>6. For Environmental/Sustainability compliance, review the dedicated section and ensure all related SOPs are implemented</w:t>
      </w:r>
    </w:p>
    <w:p w14:paraId="70D5FD77" w14:textId="77777777" w:rsidR="002E1311" w:rsidRDefault="00000000">
      <w:pPr>
        <w:pStyle w:val="Heading1"/>
      </w:pPr>
      <w:r>
        <w:t>Revision History</w:t>
      </w:r>
    </w:p>
    <w:tbl>
      <w:tblPr>
        <w:tblStyle w:val="TableGrid"/>
        <w:tblW w:w="0" w:type="auto"/>
        <w:tblLook w:val="04A0" w:firstRow="1" w:lastRow="0" w:firstColumn="1" w:lastColumn="0" w:noHBand="0" w:noVBand="1"/>
      </w:tblPr>
      <w:tblGrid>
        <w:gridCol w:w="1961"/>
        <w:gridCol w:w="1923"/>
        <w:gridCol w:w="1955"/>
        <w:gridCol w:w="3017"/>
      </w:tblGrid>
      <w:tr w:rsidR="002E1311" w14:paraId="5328392E" w14:textId="77777777">
        <w:tc>
          <w:tcPr>
            <w:tcW w:w="2160" w:type="dxa"/>
          </w:tcPr>
          <w:p w14:paraId="5C69A69B" w14:textId="77777777" w:rsidR="002E1311" w:rsidRDefault="00000000">
            <w:r>
              <w:rPr>
                <w:b/>
              </w:rPr>
              <w:t>Version</w:t>
            </w:r>
          </w:p>
        </w:tc>
        <w:tc>
          <w:tcPr>
            <w:tcW w:w="2160" w:type="dxa"/>
          </w:tcPr>
          <w:p w14:paraId="5C296332" w14:textId="77777777" w:rsidR="002E1311" w:rsidRDefault="00000000">
            <w:r>
              <w:rPr>
                <w:b/>
              </w:rPr>
              <w:t>Date</w:t>
            </w:r>
          </w:p>
        </w:tc>
        <w:tc>
          <w:tcPr>
            <w:tcW w:w="2160" w:type="dxa"/>
          </w:tcPr>
          <w:p w14:paraId="3ACF5BAB" w14:textId="77777777" w:rsidR="002E1311" w:rsidRDefault="00000000">
            <w:r>
              <w:rPr>
                <w:b/>
              </w:rPr>
              <w:t>Author</w:t>
            </w:r>
          </w:p>
        </w:tc>
        <w:tc>
          <w:tcPr>
            <w:tcW w:w="2160" w:type="dxa"/>
          </w:tcPr>
          <w:p w14:paraId="3FFC752E" w14:textId="77777777" w:rsidR="002E1311" w:rsidRDefault="00000000">
            <w:r>
              <w:rPr>
                <w:b/>
              </w:rPr>
              <w:t>Description</w:t>
            </w:r>
          </w:p>
        </w:tc>
      </w:tr>
      <w:tr w:rsidR="002E1311" w14:paraId="5D2C1F7E" w14:textId="77777777">
        <w:tc>
          <w:tcPr>
            <w:tcW w:w="2160" w:type="dxa"/>
          </w:tcPr>
          <w:p w14:paraId="492680E3" w14:textId="77777777" w:rsidR="002E1311" w:rsidRDefault="00000000">
            <w:r>
              <w:t>1.0</w:t>
            </w:r>
          </w:p>
        </w:tc>
        <w:tc>
          <w:tcPr>
            <w:tcW w:w="2160" w:type="dxa"/>
          </w:tcPr>
          <w:p w14:paraId="652B62DF" w14:textId="77777777" w:rsidR="002E1311" w:rsidRDefault="00000000">
            <w:r>
              <w:t>2026-02-04</w:t>
            </w:r>
          </w:p>
        </w:tc>
        <w:tc>
          <w:tcPr>
            <w:tcW w:w="2160" w:type="dxa"/>
          </w:tcPr>
          <w:p w14:paraId="4C7D001E" w14:textId="3A3E2FCE" w:rsidR="002E1311" w:rsidRDefault="008C4027">
            <w:r>
              <w:t>Daniela Vergara</w:t>
            </w:r>
          </w:p>
        </w:tc>
        <w:tc>
          <w:tcPr>
            <w:tcW w:w="2160" w:type="dxa"/>
          </w:tcPr>
          <w:p w14:paraId="727A6972" w14:textId="77777777" w:rsidR="002E1311" w:rsidRDefault="00000000">
            <w:r>
              <w:t>Initial release of OCM Master Index</w:t>
            </w:r>
          </w:p>
        </w:tc>
      </w:tr>
      <w:tr w:rsidR="002E1311" w14:paraId="377DB8AA" w14:textId="77777777">
        <w:tc>
          <w:tcPr>
            <w:tcW w:w="2160" w:type="dxa"/>
          </w:tcPr>
          <w:p w14:paraId="00C0FFF7" w14:textId="77777777" w:rsidR="002E1311" w:rsidRDefault="00000000">
            <w:r>
              <w:t>2.0</w:t>
            </w:r>
          </w:p>
        </w:tc>
        <w:tc>
          <w:tcPr>
            <w:tcW w:w="2160" w:type="dxa"/>
          </w:tcPr>
          <w:p w14:paraId="07285C62" w14:textId="77777777" w:rsidR="002E1311" w:rsidRDefault="00000000">
            <w:r>
              <w:t>2026-02-05</w:t>
            </w:r>
          </w:p>
        </w:tc>
        <w:tc>
          <w:tcPr>
            <w:tcW w:w="2160" w:type="dxa"/>
          </w:tcPr>
          <w:p w14:paraId="326CD12D" w14:textId="33EA21E2" w:rsidR="002E1311" w:rsidRDefault="008C4027">
            <w:r>
              <w:t>Daniela Vergara</w:t>
            </w:r>
          </w:p>
        </w:tc>
        <w:tc>
          <w:tcPr>
            <w:tcW w:w="2160" w:type="dxa"/>
          </w:tcPr>
          <w:p w14:paraId="13A18BD2" w14:textId="77777777" w:rsidR="002E1311" w:rsidRDefault="00000000">
            <w:r>
              <w:t>Added 5 new Environmental/Sustainability SOPs (GEN-052 to GEN-055, CULT-027)</w:t>
            </w:r>
          </w:p>
        </w:tc>
      </w:tr>
      <w:tr w:rsidR="002E1311" w14:paraId="5521D47E" w14:textId="77777777">
        <w:tc>
          <w:tcPr>
            <w:tcW w:w="2160" w:type="dxa"/>
          </w:tcPr>
          <w:p w14:paraId="21C0C8B8" w14:textId="77777777" w:rsidR="002E1311" w:rsidRDefault="00000000">
            <w:r>
              <w:rPr>
                <w:sz w:val="20"/>
              </w:rPr>
              <w:t>3.0</w:t>
            </w:r>
          </w:p>
        </w:tc>
        <w:tc>
          <w:tcPr>
            <w:tcW w:w="2160" w:type="dxa"/>
          </w:tcPr>
          <w:p w14:paraId="7BE0EEC4" w14:textId="77777777" w:rsidR="002E1311" w:rsidRDefault="00000000">
            <w:r>
              <w:rPr>
                <w:sz w:val="20"/>
              </w:rPr>
              <w:t>2026-04-10</w:t>
            </w:r>
          </w:p>
        </w:tc>
        <w:tc>
          <w:tcPr>
            <w:tcW w:w="2160" w:type="dxa"/>
          </w:tcPr>
          <w:p w14:paraId="7F34D0AE" w14:textId="77777777" w:rsidR="002E1311" w:rsidRDefault="008C4027">
            <w:r>
              <w:rPr>
                <w:sz w:val="20"/>
              </w:rPr>
              <w:t>Daniela Vergara</w:t>
            </w:r>
          </w:p>
        </w:tc>
        <w:tc>
          <w:tcPr>
            <w:tcW w:w="2160" w:type="dxa"/>
          </w:tcPr>
          <w:p w14:paraId="2836B09A" w14:textId="77777777" w:rsidR="002E1311" w:rsidRDefault="00000000">
            <w:r>
              <w:rPr>
                <w:sz w:val="20"/>
              </w:rPr>
              <w:t>Added CULT-028 (Masculinization) and CULT-029 (Feminization) to Cultivation SOPs</w:t>
            </w:r>
          </w:p>
        </w:tc>
      </w:tr>
      <w:tr w:rsidR="002E1311" w14:paraId="42AB7BB0" w14:textId="77777777">
        <w:tc>
          <w:tcPr>
            <w:tcW w:w="2160" w:type="dxa"/>
          </w:tcPr>
          <w:p w14:paraId="0DE1C9BB" w14:textId="77777777" w:rsidR="002E1311" w:rsidRDefault="00000000">
            <w:r>
              <w:rPr>
                <w:sz w:val="20"/>
              </w:rPr>
              <w:t>4.0</w:t>
            </w:r>
          </w:p>
        </w:tc>
        <w:tc>
          <w:tcPr>
            <w:tcW w:w="2160" w:type="dxa"/>
          </w:tcPr>
          <w:p w14:paraId="2A04CA40" w14:textId="77777777" w:rsidR="002E1311" w:rsidRDefault="00000000">
            <w:r>
              <w:rPr>
                <w:sz w:val="20"/>
              </w:rPr>
              <w:t>2026-04-10</w:t>
            </w:r>
          </w:p>
        </w:tc>
        <w:tc>
          <w:tcPr>
            <w:tcW w:w="2160" w:type="dxa"/>
          </w:tcPr>
          <w:p w14:paraId="14CFBF63" w14:textId="77777777" w:rsidR="002E1311" w:rsidRDefault="008C4027">
            <w:r>
              <w:rPr>
                <w:sz w:val="20"/>
              </w:rPr>
              <w:t>Daniela Vergara</w:t>
            </w:r>
          </w:p>
        </w:tc>
        <w:tc>
          <w:tcPr>
            <w:tcW w:w="2160" w:type="dxa"/>
          </w:tcPr>
          <w:p w14:paraId="00EDED0B" w14:textId="77777777" w:rsidR="002E1311" w:rsidRDefault="00000000">
            <w:r>
              <w:rPr>
                <w:sz w:val="20"/>
              </w:rPr>
              <w:t>Added CULT-030 (Sex Reversal and Feminization in Cannabis sativa)</w:t>
            </w:r>
          </w:p>
        </w:tc>
      </w:tr>
    </w:tbl>
    <w:p w14:paraId="6D222AE2" w14:textId="77777777" w:rsidR="00A3240E" w:rsidRDefault="00A3240E"/>
    <w:sectPr w:rsidR="00A324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826798">
    <w:abstractNumId w:val="8"/>
  </w:num>
  <w:num w:numId="2" w16cid:durableId="1878156242">
    <w:abstractNumId w:val="6"/>
  </w:num>
  <w:num w:numId="3" w16cid:durableId="1149055541">
    <w:abstractNumId w:val="5"/>
  </w:num>
  <w:num w:numId="4" w16cid:durableId="2011177122">
    <w:abstractNumId w:val="4"/>
  </w:num>
  <w:num w:numId="5" w16cid:durableId="1627999867">
    <w:abstractNumId w:val="7"/>
  </w:num>
  <w:num w:numId="6" w16cid:durableId="2107922475">
    <w:abstractNumId w:val="3"/>
  </w:num>
  <w:num w:numId="7" w16cid:durableId="2029523710">
    <w:abstractNumId w:val="2"/>
  </w:num>
  <w:num w:numId="8" w16cid:durableId="599338193">
    <w:abstractNumId w:val="1"/>
  </w:num>
  <w:num w:numId="9" w16cid:durableId="127239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26D"/>
    <w:rsid w:val="0029639D"/>
    <w:rsid w:val="002E1311"/>
    <w:rsid w:val="00326F90"/>
    <w:rsid w:val="00574D96"/>
    <w:rsid w:val="0088347E"/>
    <w:rsid w:val="008C4027"/>
    <w:rsid w:val="00A3240E"/>
    <w:rsid w:val="00AA1D8D"/>
    <w:rsid w:val="00B47730"/>
    <w:rsid w:val="00C91B47"/>
    <w:rsid w:val="00CB0664"/>
    <w:rsid w:val="00DA4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32348"/>
  <w14:defaultImageDpi w14:val="300"/>
  <w15:docId w15:val="{AE69D63F-A4EB-064D-A155-9144ABDA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1630</Words>
  <Characters>10528</Characters>
  <Application>Microsoft Office Word</Application>
  <DocSecurity>0</DocSecurity>
  <Lines>747</Lines>
  <Paragraphs>620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 Vergara</cp:lastModifiedBy>
  <cp:revision>4</cp:revision>
  <dcterms:created xsi:type="dcterms:W3CDTF">2013-12-23T23:15:00Z</dcterms:created>
  <dcterms:modified xsi:type="dcterms:W3CDTF">2026-04-10T20:57:00Z</dcterms:modified>
  <cp:category/>
</cp:coreProperties>
</file>