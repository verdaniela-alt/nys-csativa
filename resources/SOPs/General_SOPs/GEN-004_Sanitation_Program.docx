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Sanitation Program</w:t>
      </w:r>
    </w:p>
    <w:p>
      <w:r>
        <w:rPr>
          <w:b/>
        </w:rPr>
        <w:t>1.</w:t>
        <w:tab/>
        <w:t>Purpose</w:t>
      </w:r>
    </w:p>
    <w:p>
      <w:r>
        <w:t>This Standard Operating Procedure establishes the sanitation program for cannabis facilities to maintain cleanliness, prevent contamination, and comply with NYS Office of Cannabis Management (OCM) GMP requirements.</w:t>
      </w:r>
    </w:p>
    <w:p>
      <w:r>
        <w:rPr>
          <w:b/>
        </w:rPr>
        <w:t>2.</w:t>
        <w:tab/>
        <w:t>Scope</w:t>
      </w:r>
    </w:p>
    <w:p>
      <w:r>
        <w:t>This SOP applies to all areas of licensed cannabis facilities including cultivation, processing, packaging, storage, and common areas in New York State.</w:t>
      </w:r>
    </w:p>
    <w:p>
      <w:r>
        <w:rPr>
          <w:b/>
        </w:rPr>
        <w:t>3.</w:t>
        <w:tab/>
        <w:t>Prerequisites</w:t>
      </w:r>
    </w:p>
    <w:p>
      <w:r>
        <w:t>• Training on sanitation procedures</w:t>
        <w:br/>
        <w:t>• Knowledge of approved cleaning agents</w:t>
        <w:br/>
        <w:t>• Understanding of contamination prevention</w:t>
        <w:br/>
        <w:t>• Familiarity with cleaning equipment operation</w:t>
        <w:br/>
        <w:t>• Access to Safety Data Sheets (SDS)</w:t>
      </w:r>
    </w:p>
    <w:p>
      <w:r>
        <w:rPr>
          <w:b/>
        </w:rPr>
        <w:t>4.</w:t>
        <w:tab/>
        <w:t>Responsibilities</w:t>
      </w:r>
    </w:p>
    <w:p>
      <w:r>
        <w:t>Sanitation Manager/Lead:</w:t>
        <w:br/>
        <w:t>• Develop sanitation schedules</w:t>
        <w:br/>
        <w:t>• Train sanitation staff</w:t>
        <w:br/>
        <w:t>• Verify cleaning effectiveness</w:t>
        <w:br/>
        <w:t>• Maintain chemical inventory</w:t>
        <w:br/>
        <w:br/>
        <w:t>Quality Assurance:</w:t>
        <w:br/>
        <w:t>• Approve sanitation procedures</w:t>
        <w:br/>
        <w:t>• Conduct sanitation audits</w:t>
        <w:br/>
        <w:t>• Review cleaning verification results</w:t>
        <w:br/>
        <w:t>• Investigate sanitation failures</w:t>
        <w:br/>
        <w:br/>
        <w:t>Sanitation Staff:</w:t>
        <w:br/>
        <w:t>• Execute cleaning procedures</w:t>
        <w:br/>
        <w:t>• Document cleaning activities</w:t>
        <w:br/>
        <w:t>• Report equipment issues</w:t>
        <w:br/>
        <w:t>• Maintain cleaning supplies</w:t>
        <w:br/>
        <w:br/>
        <w:t>All Staff:</w:t>
        <w:br/>
        <w:t>• Maintain cleanliness of work areas</w:t>
        <w:br/>
        <w:t>• Clean as you go</w:t>
        <w:br/>
        <w:t>• Report sanitation issues</w:t>
        <w:br/>
        <w:t>• Follow spill procedures</w:t>
      </w:r>
    </w:p>
    <w:p>
      <w:r>
        <w:rPr>
          <w:b/>
        </w:rPr>
        <w:t>5.</w:t>
        <w:tab/>
        <w:t>Materials</w:t>
      </w:r>
    </w:p>
    <w:p>
      <w:r>
        <w:t>• Approved cleaning chemicals</w:t>
        <w:br/>
        <w:t>• Sanitizing solutions</w:t>
        <w:br/>
        <w:t>• Cleaning tools (mops, brushes, cloths)</w:t>
        <w:br/>
        <w:t>• Buckets and containers</w:t>
        <w:br/>
        <w:t>• Personal protective equipment</w:t>
        <w:br/>
        <w:t>• Floor scrubbers/vacuums</w:t>
        <w:br/>
        <w:t>• Pressure washers (where appropriate)</w:t>
        <w:br/>
        <w:t>• ATP testing equipment</w:t>
        <w:br/>
        <w:t>• Cleaning logs and checklists</w:t>
        <w:br/>
        <w:t>• Safety Data Sheets</w:t>
      </w:r>
    </w:p>
    <w:p>
      <w:r>
        <w:rPr>
          <w:b/>
        </w:rPr>
        <w:t>6.</w:t>
        <w:tab/>
        <w:t>Procedure</w:t>
      </w:r>
    </w:p>
    <w:p>
      <w:r>
        <w:t>6.1 Sanitation Schedule</w:t>
        <w:br/>
        <w:t>• Establish cleaning frequencies:</w:t>
        <w:br/>
        <w:t xml:space="preserve">  CONTINUOUS (during operations):</w:t>
        <w:br/>
        <w:t xml:space="preserve">  - Work surface wiping</w:t>
        <w:br/>
        <w:t xml:space="preserve">  - Spill cleanup</w:t>
        <w:br/>
        <w:t xml:space="preserve">  - Waste removal</w:t>
        <w:br/>
        <w:t xml:space="preserve">  </w:t>
        <w:br/>
        <w:t xml:space="preserve">  DAILY:</w:t>
        <w:br/>
        <w:t xml:space="preserve">  - Floor sweeping/mopping</w:t>
        <w:br/>
        <w:t xml:space="preserve">  - Equipment surface cleaning</w:t>
        <w:br/>
        <w:t xml:space="preserve">  - Restroom cleaning</w:t>
        <w:br/>
        <w:t xml:space="preserve">  - Trash removal</w:t>
        <w:br/>
        <w:t xml:space="preserve">  </w:t>
        <w:br/>
        <w:t xml:space="preserve">  WEEKLY:</w:t>
        <w:br/>
        <w:t xml:space="preserve">  - Deep equipment cleaning</w:t>
        <w:br/>
        <w:t xml:space="preserve">  - Wall and ceiling spot cleaning</w:t>
        <w:br/>
        <w:t xml:space="preserve">  - Drain cleaning</w:t>
        <w:br/>
        <w:t xml:space="preserve">  - Storage area organization</w:t>
        <w:br/>
        <w:t xml:space="preserve">  </w:t>
        <w:br/>
        <w:t xml:space="preserve">  MONTHLY:</w:t>
        <w:br/>
        <w:t xml:space="preserve">  - Deep cleaning of all areas</w:t>
        <w:br/>
        <w:t xml:space="preserve">  - HVAC vent cleaning</w:t>
        <w:br/>
        <w:t xml:space="preserve">  - Light fixture cleaning</w:t>
        <w:br/>
        <w:t xml:space="preserve">  - Behind/under equipment</w:t>
        <w:br/>
        <w:t xml:space="preserve">  </w:t>
        <w:br/>
        <w:t xml:space="preserve">  QUARTERLY:</w:t>
        <w:br/>
        <w:t xml:space="preserve">  - Comprehensive facility cleaning</w:t>
        <w:br/>
        <w:t xml:space="preserve">  - Equipment deep sanitation</w:t>
        <w:br/>
        <w:t xml:space="preserve">  - Pest control treatments</w:t>
        <w:br/>
        <w:br/>
        <w:t>6.2 Cleaning Procedures</w:t>
        <w:br/>
        <w:t>• Follow three-step cleaning process:</w:t>
        <w:br/>
        <w:t xml:space="preserve">  1. CLEAN: Remove visible soil and debris</w:t>
        <w:br/>
        <w:t xml:space="preserve">  2. RINSE: Remove cleaning chemical residue</w:t>
        <w:br/>
        <w:t xml:space="preserve">  3. SANITIZE: Apply sanitizer per label directions</w:t>
        <w:br/>
        <w:t>• Allow proper contact time for sanitizers</w:t>
        <w:br/>
        <w:t>• Air dry or use clean, disposable materials</w:t>
        <w:br/>
        <w:t>• Do not re-contaminate cleaned surfaces</w:t>
        <w:br/>
        <w:br/>
        <w:t>6.3 Approved Chemicals</w:t>
        <w:br/>
        <w:t>• Use only approved cleaning chemicals</w:t>
        <w:br/>
        <w:t>• Follow label directions exactly</w:t>
        <w:br/>
        <w:t>• Maintain Safety Data Sheets for all chemicals</w:t>
        <w:br/>
        <w:t>• Store chemicals separately from products</w:t>
        <w:br/>
        <w:t>• Do not mix chemicals unless approved</w:t>
        <w:br/>
        <w:t>• Use appropriate dilutions</w:t>
        <w:br/>
        <w:t>• Track chemical usage</w:t>
        <w:br/>
        <w:br/>
        <w:t>6.4 Equipment Cleaning</w:t>
        <w:br/>
        <w:t>• Clean equipment per manufacturer instructions</w:t>
        <w:br/>
        <w:t>• Disconnect power before wet cleaning</w:t>
        <w:br/>
        <w:t>• Remove product residue completely</w:t>
        <w:br/>
        <w:t>• Clean all product contact surfaces</w:t>
        <w:br/>
        <w:t>• Sanitize after cleaning</w:t>
        <w:br/>
        <w:t>• Allow to dry before use</w:t>
        <w:br/>
        <w:t>• Document equipment cleaning</w:t>
        <w:br/>
        <w:br/>
        <w:t>6.5 Cleaning Verification</w:t>
        <w:br/>
        <w:t>• Verify cleaning effectiveness through:</w:t>
        <w:br/>
        <w:t xml:space="preserve">  - Visual inspection</w:t>
        <w:br/>
        <w:t xml:space="preserve">  - ATP (adenosine triphosphate) testing</w:t>
        <w:br/>
        <w:t xml:space="preserve">  - Microbial swabbing (periodic)</w:t>
        <w:br/>
        <w:t>• Document verification results</w:t>
        <w:br/>
        <w:t>• Re-clean if verification fails</w:t>
        <w:br/>
        <w:t>• Track verification trends</w:t>
        <w:br/>
        <w:br/>
        <w:t>6.6 Waste Management</w:t>
        <w:br/>
        <w:t>• Remove waste from production areas frequently</w:t>
        <w:br/>
        <w:t>• Use lined waste containers</w:t>
        <w:br/>
        <w:t>• Segregate cannabis waste per regulations</w:t>
        <w:br/>
        <w:t>• Clean and sanitize waste containers regularly</w:t>
        <w:br/>
        <w:t>• Maintain waste storage area cleanliness</w:t>
        <w:br/>
        <w:t>• Document waste disposal</w:t>
        <w:br/>
        <w:br/>
        <w:t>6.7 Pest Prevention Through Sanitation</w:t>
        <w:br/>
        <w:t>• Eliminate food sources and harborage</w:t>
        <w:br/>
        <w:t>• Clean up spills immediately</w:t>
        <w:br/>
        <w:t>• Store materials off floor</w:t>
        <w:br/>
        <w:t>• Seal cracks and gaps</w:t>
        <w:br/>
        <w:t>• Maintain door sweeps</w:t>
        <w:br/>
        <w:t>• Keep exterior areas clean</w:t>
        <w:br/>
        <w:t>• Coordinate with pest control program</w:t>
        <w:br/>
        <w:br/>
        <w:t>6.8 Documentation</w:t>
        <w:br/>
        <w:t>• Complete cleaning logs daily</w:t>
        <w:br/>
        <w:t>• Document verification results</w:t>
        <w:br/>
        <w:t>• Record chemical lot numbers used</w:t>
        <w:br/>
        <w:t>• Note any issues or deviations</w:t>
        <w:br/>
        <w:t>• Maintain records for minimum 5 years</w:t>
        <w:br/>
        <w:t>• Review logs during audits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EPA-registered sanitizer requirements</w:t>
        <w:br/>
        <w:t>• OSHA Hazard Communication Standard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Sanitation: The process of cleaning and sanitizing to reduce microbial contamination to safe levels.</w:t>
        <w:br/>
        <w:br/>
        <w:t>Sanitizer: A chemical agent that reduces microorganisms to levels considered safe by public health standards.</w:t>
        <w:br/>
        <w:br/>
        <w:t>ATP Testing: A method using adenosine triphosphate detection to measure cleanliness of surfaces.</w:t>
        <w:br/>
        <w:br/>
        <w:t>Contact Time: The duration a sanitizer must remain wet on a surface to be effective.</w:t>
        <w:br/>
        <w:br/>
        <w:t>Cross-Contamination: The transfer of contaminants between surfaces, products, or materials.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SANITATION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GEN-003: Personnel Hygiene</w:t>
      </w:r>
      <w:r>
        <w:t xml:space="preserve"> - Personal hygiene</w:t>
      </w:r>
    </w:p>
    <w:p>
      <w:pPr>
        <w:pStyle w:val="ListBullet"/>
      </w:pPr>
      <w:r>
        <w:rPr>
          <w:b/>
        </w:rPr>
        <w:t>CULT-001: Equipment Cleaning</w:t>
      </w:r>
      <w:r>
        <w:t xml:space="preserve"> - Cultivation cleaning</w:t>
      </w:r>
    </w:p>
    <w:p>
      <w:pPr>
        <w:pStyle w:val="ListBullet"/>
      </w:pPr>
      <w:r>
        <w:rPr>
          <w:b/>
        </w:rPr>
        <w:t>CULT-026: Sanitation Standards (OTHER STATES) (OTHER STATES)</w:t>
      </w:r>
      <w:r>
        <w:t xml:space="preserve"> - Additional standards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