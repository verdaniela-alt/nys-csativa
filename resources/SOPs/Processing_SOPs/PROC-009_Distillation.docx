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Distillation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short-path and wiped-film distillation of cannabis extracts to produce purified distillate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cannabis distillation operations at licensed processing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distillation equipment</w:t>
        <w:br/>
        <w:t>• Understanding of vacuum systems</w:t>
        <w:br/>
        <w:t>• Knowledge of boiling point principles</w:t>
        <w:br/>
        <w:t>• Familiarity with cannabinoid properties</w:t>
        <w:br/>
        <w:t>• Safety training for high-temperature operations</w:t>
      </w:r>
    </w:p>
    <w:p>
      <w:r>
        <w:rPr>
          <w:b/>
        </w:rPr>
        <w:t>4.</w:t>
        <w:tab/>
        <w:t>Responsibilities</w:t>
      </w:r>
    </w:p>
    <w:p>
      <w:r>
        <w:t>Processing Manager:</w:t>
        <w:br/>
        <w:t>• Oversee distillation operations</w:t>
        <w:br/>
        <w:t>• Set processing parameters</w:t>
        <w:br/>
        <w:t>• Approve methods and equipment</w:t>
        <w:br/>
        <w:t>• Ensure compliance</w:t>
        <w:br/>
        <w:br/>
        <w:t>Distillation Operators:</w:t>
        <w:br/>
        <w:t>• Operate distillation equipment</w:t>
        <w:br/>
        <w:t>• Monitor process parameters</w:t>
        <w:br/>
        <w:t>• Collect fractions properly</w:t>
        <w:br/>
        <w:t>• Maintain equipment</w:t>
        <w:br/>
        <w:br/>
        <w:t>Quality Assurance:</w:t>
        <w:br/>
        <w:t>• Test distillate quality</w:t>
        <w:br/>
        <w:t>• Verify potency</w:t>
        <w:br/>
        <w:t>• Monitor for contaminants</w:t>
        <w:br/>
        <w:t>• Approve batch release</w:t>
      </w:r>
    </w:p>
    <w:p>
      <w:r>
        <w:rPr>
          <w:b/>
        </w:rPr>
        <w:t>5.</w:t>
        <w:tab/>
        <w:t>Materials</w:t>
      </w:r>
    </w:p>
    <w:p>
      <w:r>
        <w:t>• Short-path distillation apparatus OR</w:t>
        <w:br/>
        <w:t>• Wiped-film/thin-film distillation system</w:t>
        <w:br/>
        <w:t>• Vacuum pump</w:t>
        <w:br/>
        <w:t>• Heating mantle/system</w:t>
        <w:br/>
        <w:t>• Chiller system</w:t>
        <w:br/>
        <w:t>• Boiling flasks</w:t>
        <w:br/>
        <w:t>• Collection flasks</w:t>
        <w:br/>
        <w:t>• Vacuum gauge</w:t>
        <w:br/>
        <w:t>• Temperature controllers</w:t>
        <w:br/>
        <w:t>• PPE (heat resistant gloves, safety glasses)</w:t>
      </w:r>
    </w:p>
    <w:p>
      <w:r>
        <w:rPr>
          <w:b/>
        </w:rPr>
        <w:t>6.</w:t>
        <w:tab/>
        <w:t>Procedure</w:t>
      </w:r>
    </w:p>
    <w:p>
      <w:r>
        <w:t>6.1 Pre-Distillation Preparation</w:t>
        <w:br/>
        <w:t>• Input material requirements:</w:t>
        <w:br/>
        <w:t xml:space="preserve">  - Winterized and filtered crude</w:t>
        <w:br/>
        <w:t xml:space="preserve">  - Decarboxylated (if not done)</w:t>
        <w:br/>
        <w:t xml:space="preserve">  - Free of residual solvent</w:t>
        <w:br/>
        <w:t>• Verify input quality</w:t>
        <w:br/>
        <w:t>• Calculate expected yield</w:t>
        <w:br/>
        <w:t>• Document input weight and source</w:t>
        <w:br/>
        <w:br/>
        <w:t>6.2 Decarboxylation (if needed)</w:t>
        <w:br/>
        <w:t>• Heat crude extract:</w:t>
        <w:br/>
        <w:t xml:space="preserve">  - Temperature: 220-250°F</w:t>
        <w:br/>
        <w:t xml:space="preserve">  - Time: 30-60 minutes</w:t>
        <w:br/>
        <w:t xml:space="preserve">  - Under vacuum or nitrogen</w:t>
        <w:br/>
        <w:t>• Monitor for bubble cessation</w:t>
        <w:br/>
        <w:t>• Indicates conversion complete</w:t>
        <w:br/>
        <w:t>• Document decarb parameters</w:t>
        <w:br/>
        <w:br/>
        <w:t>6.3 Equipment Setup - Short Path</w:t>
        <w:br/>
        <w:t>• Assemble distillation apparatus:</w:t>
        <w:br/>
        <w:t xml:space="preserve">  - Boiling flask</w:t>
        <w:br/>
        <w:t xml:space="preserve">  - Short path head</w:t>
        <w:br/>
        <w:t xml:space="preserve">  - Condenser with chiller</w:t>
        <w:br/>
        <w:t xml:space="preserve">  - Collection flasks (fractions)</w:t>
        <w:br/>
        <w:t xml:space="preserve">  - Vacuum system</w:t>
        <w:br/>
        <w:t>• Verify all connections sealed</w:t>
        <w:br/>
        <w:t>• Test vacuum hold</w:t>
        <w:br/>
        <w:t>• Set up heating mantle</w:t>
        <w:br/>
        <w:br/>
        <w:t>6.4 Equipment Setup - Wiped Film</w:t>
        <w:br/>
        <w:t>• Verify system clean</w:t>
        <w:br/>
        <w:t>• Load feed vessel</w:t>
        <w:br/>
        <w:t>• Set roller/wiper speed</w:t>
        <w:br/>
        <w:t>• Configure heating zones</w:t>
        <w:br/>
        <w:t>• Connect vacuum system</w:t>
        <w:br/>
        <w:t>• Set condenser temperature</w:t>
        <w:br/>
        <w:t>• Verify collection vessels</w:t>
        <w:br/>
        <w:br/>
        <w:t>6.5 Vacuum and Temperature Settings</w:t>
        <w:br/>
        <w:t>• Achieve deep vacuum:</w:t>
        <w:br/>
        <w:t xml:space="preserve">  - Short path: 50-500 micron</w:t>
        <w:br/>
        <w:t xml:space="preserve">  - Wiped film: Per manufacturer</w:t>
        <w:br/>
        <w:t>• Set temperatures:</w:t>
        <w:br/>
        <w:t xml:space="preserve">  - Terpene fraction: 120-150°C</w:t>
        <w:br/>
        <w:t xml:space="preserve">  - Main body (cannabinoids): 160-200°C</w:t>
        <w:br/>
        <w:t xml:space="preserve">  - Residue: Higher temperatures</w:t>
        <w:br/>
        <w:t>• Temperature varies with vacuum depth</w:t>
        <w:br/>
        <w:br/>
        <w:t>6.6 First Pass Distillation</w:t>
        <w:br/>
        <w:t>• Apply heat gradually</w:t>
        <w:br/>
        <w:t>• Monitor pressure and temperature</w:t>
        <w:br/>
        <w:t>• Collect fractions:</w:t>
        <w:br/>
        <w:t xml:space="preserve">  - Heads (terpenes, volatiles)</w:t>
        <w:br/>
        <w:t xml:space="preserve">  - Main body (cannabinoids)</w:t>
        <w:br/>
        <w:t xml:space="preserve">  - Tails (residual)</w:t>
        <w:br/>
        <w:t>• Document collection times/temps</w:t>
        <w:br/>
        <w:t>• Note color and clarity</w:t>
        <w:br/>
        <w:br/>
        <w:t>6.7 Fraction Collection</w:t>
        <w:br/>
        <w:t>• Heads fraction:</w:t>
        <w:br/>
        <w:t xml:space="preserve">  - First material over</w:t>
        <w:br/>
        <w:t xml:space="preserve">  - Contains terpenes</w:t>
        <w:br/>
        <w:t xml:space="preserve">  - May contain residual solvent</w:t>
        <w:br/>
        <w:t xml:space="preserve">  - Set aside or discard</w:t>
        <w:br/>
        <w:t>• Main body:</w:t>
        <w:br/>
        <w:t xml:space="preserve">  - Target cannabinoids</w:t>
        <w:br/>
        <w:t xml:space="preserve">  - Clear to golden color</w:t>
        <w:br/>
        <w:t xml:space="preserve">  - Majority of yield</w:t>
        <w:br/>
        <w:t>• Tails fraction:</w:t>
        <w:br/>
        <w:t xml:space="preserve">  - Darker color</w:t>
        <w:br/>
        <w:t xml:space="preserve">  - Higher boiling compounds</w:t>
        <w:br/>
        <w:t xml:space="preserve">  - May reprocess</w:t>
        <w:br/>
        <w:br/>
        <w:t>6.8 Second Pass (if needed)</w:t>
        <w:br/>
        <w:t>• For higher purity:</w:t>
        <w:br/>
        <w:t xml:space="preserve">  - Re-distill main body</w:t>
        <w:br/>
        <w:t xml:space="preserve">  - Same process</w:t>
        <w:br/>
        <w:t xml:space="preserve">  - Tighter fraction cuts</w:t>
        <w:br/>
        <w:t>• Achieves higher potency</w:t>
        <w:br/>
        <w:t>• Document second pass</w:t>
        <w:br/>
        <w:br/>
        <w:t>6.9 Quality Parameters</w:t>
        <w:br/>
        <w:t>• Target specifications:</w:t>
        <w:br/>
        <w:t xml:space="preserve">  - Potency: 80-95%+ cannabinoids</w:t>
        <w:br/>
        <w:t xml:space="preserve">  - Color: Clear to light gold</w:t>
        <w:br/>
        <w:t xml:space="preserve">  - Clarity: No cloudiness</w:t>
        <w:br/>
        <w:t xml:space="preserve">  - Residual solvents: Pass limits</w:t>
        <w:br/>
        <w:t>• Test each batch</w:t>
        <w:br/>
        <w:t>• Document results</w:t>
        <w:br/>
        <w:br/>
        <w:t>6.10 Post-Distillation Processing</w:t>
        <w:br/>
        <w:t>• Transfer to storage containers</w:t>
        <w:br/>
        <w:t>• Protect from light and heat</w:t>
        <w:br/>
        <w:t>• May further process:</w:t>
        <w:br/>
        <w:t xml:space="preserve">  - Add terpenes</w:t>
        <w:br/>
        <w:t xml:space="preserve">  - Formulate products</w:t>
        <w:br/>
        <w:t xml:space="preserve">  - Create cartridges</w:t>
        <w:br/>
        <w:t>• Document all handling</w:t>
        <w:br/>
        <w:br/>
        <w:t>6.11 Yield Documentation</w:t>
        <w:br/>
        <w:t>• Record all weights:</w:t>
        <w:br/>
        <w:t xml:space="preserve">  - Input crude weight</w:t>
        <w:br/>
        <w:t xml:space="preserve">  - Heads fraction</w:t>
        <w:br/>
        <w:t xml:space="preserve">  - Main body weight</w:t>
        <w:br/>
        <w:t xml:space="preserve">  - Tails fraction</w:t>
        <w:br/>
        <w:t xml:space="preserve">  - Total recovery</w:t>
        <w:br/>
        <w:t>• Calculate yield percentage</w:t>
        <w:br/>
        <w:t>• Compare to expected</w:t>
        <w:br/>
        <w:t>• Document in batch record</w:t>
        <w:br/>
        <w:br/>
        <w:t>6.12 Equipment Cleaning</w:t>
        <w:br/>
        <w:t>• Allow system to cool</w:t>
        <w:br/>
        <w:t>• Disassemble components</w:t>
        <w:br/>
        <w:t>• Clean all glassware/components</w:t>
        <w:br/>
        <w:t>• Remove residue completely</w:t>
        <w:br/>
        <w:t>• Inspect for damage</w:t>
        <w:br/>
        <w:t>• Document cleaning</w:t>
      </w:r>
    </w:p>
    <w:p>
      <w:r>
        <w:rPr>
          <w:b/>
        </w:rPr>
        <w:t>7.</w:t>
        <w:tab/>
        <w:t>References</w:t>
      </w:r>
    </w:p>
    <w:p>
      <w:r>
        <w:t>• NYS OCM Processing Regulations</w:t>
        <w:br/>
        <w:t>• Distillation Equipment Manufacturer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Distillation: A separation process using differences in boiling points to purify substances.</w:t>
        <w:br/>
        <w:br/>
        <w:t>Short-Path Distillation: A distillation technique with minimal distance between evaporation and condensation surfaces.</w:t>
        <w:br/>
        <w:br/>
        <w:t>Wiped-Film Distillation: A continuous distillation method using a thin film of material spread on a heated surface.</w:t>
        <w:br/>
        <w:br/>
        <w:t>Fraction: A portion of distillate collected at specific temperature/time intervals.</w:t>
        <w:br/>
        <w:br/>
        <w:t>Decarboxylation: The process of removing a carboxyl group from cannabinoids through heat, activating them.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REFINEMENT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PROC-005: Ethanol Extraction</w:t>
      </w:r>
      <w:r>
        <w:t xml:space="preserve"> - Pre-distillation</w:t>
      </w:r>
    </w:p>
    <w:p>
      <w:pPr>
        <w:pStyle w:val="ListBullet"/>
      </w:pPr>
      <w:r>
        <w:rPr>
          <w:b/>
        </w:rPr>
        <w:t>PROC-040: Crystallization</w:t>
      </w:r>
      <w:r>
        <w:t xml:space="preserve"> - Isolate production</w:t>
      </w:r>
    </w:p>
    <w:p>
      <w:pPr>
        <w:pStyle w:val="ListBullet"/>
      </w:pPr>
      <w:r>
        <w:rPr>
          <w:b/>
        </w:rPr>
        <w:t>PROC-020: Winterization</w:t>
      </w:r>
      <w:r>
        <w:t xml:space="preserve"> - Pre-distillation processing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