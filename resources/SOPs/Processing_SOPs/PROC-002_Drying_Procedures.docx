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Drying Procedures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drying harvested cannabis to achieve optimal moisture content while preserving quality and preventing contamination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cannabis drying operations at licensed facilities in New York State, including environmental control, monitoring, and quality assessment.</w:t>
      </w:r>
    </w:p>
    <w:p>
      <w:r>
        <w:rPr>
          <w:b/>
        </w:rPr>
        <w:t>3.</w:t>
        <w:tab/>
        <w:t>Prerequisites</w:t>
      </w:r>
    </w:p>
    <w:p>
      <w:r>
        <w:t>• Training on drying techniques</w:t>
        <w:br/>
        <w:t>• Understanding of environmental controls</w:t>
        <w:br/>
        <w:t>• Knowledge of moisture content requirements</w:t>
        <w:br/>
        <w:t>• Familiarity with contamination prevention</w:t>
        <w:br/>
        <w:t>• Access to environmental monitoring equipment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drying operations</w:t>
        <w:br/>
        <w:t>• Approve environmental parameters</w:t>
        <w:br/>
        <w:t>• Monitor drying progress</w:t>
        <w:br/>
        <w:t>• Ensure quality standards</w:t>
        <w:br/>
        <w:br/>
        <w:t>Drying Technicians:</w:t>
        <w:br/>
        <w:t>• Execute drying procedures</w:t>
        <w:br/>
        <w:t>• Monitor environmental conditions</w:t>
        <w:br/>
        <w:t>• Rotate and inspect material</w:t>
        <w:br/>
        <w:t>• Document activities</w:t>
        <w:br/>
        <w:br/>
        <w:t>Quality Assurance:</w:t>
        <w:br/>
        <w:t>• Verify environmental compliance</w:t>
        <w:br/>
        <w:t>• Assess drying completion</w:t>
        <w:br/>
        <w:t>• Monitor for contamination</w:t>
        <w:br/>
        <w:t>• Approve batch release</w:t>
        <w:br/>
        <w:br/>
        <w:t>Facilities:</w:t>
        <w:br/>
        <w:t>• Maintain HVAC systems</w:t>
        <w:br/>
        <w:t>• Support environmental control</w:t>
        <w:br/>
        <w:t>• Address equipment issues</w:t>
      </w:r>
    </w:p>
    <w:p>
      <w:r>
        <w:rPr>
          <w:b/>
        </w:rPr>
        <w:t>5.</w:t>
        <w:tab/>
        <w:t>Materials</w:t>
      </w:r>
    </w:p>
    <w:p>
      <w:r>
        <w:t>• Drying racks or hanging systems</w:t>
        <w:br/>
        <w:t>• Dehumidifiers</w:t>
        <w:br/>
        <w:t>• HVAC system</w:t>
        <w:br/>
        <w:t>• Temperature/humidity monitors</w:t>
        <w:br/>
        <w:t>• Air circulation fans</w:t>
        <w:br/>
        <w:t>• Moisture meters</w:t>
        <w:br/>
        <w:t>• Gloves and protective equipment</w:t>
        <w:br/>
        <w:t>• Drying room logs</w:t>
        <w:br/>
        <w:t>• Environmental data loggers</w:t>
      </w:r>
    </w:p>
    <w:p>
      <w:r>
        <w:rPr>
          <w:b/>
        </w:rPr>
        <w:t>6.</w:t>
        <w:tab/>
        <w:t>Procedure</w:t>
      </w:r>
    </w:p>
    <w:p>
      <w:r>
        <w:t>6.1 Drying Room Preparation</w:t>
        <w:br/>
        <w:t>• Verify room cleanliness</w:t>
        <w:br/>
        <w:t>• Check HVAC system functionality</w:t>
        <w:br/>
        <w:t>• Calibrate environmental monitors</w:t>
        <w:br/>
        <w:t>• Set environmental parameters:</w:t>
        <w:br/>
        <w:t xml:space="preserve">  - Temperature: 60-70°F (15-21°C)</w:t>
        <w:br/>
        <w:t xml:space="preserve">  - Humidity: 45-55% RH</w:t>
        <w:br/>
        <w:t xml:space="preserve">  - Air circulation: Gentle, even airflow</w:t>
        <w:br/>
        <w:t>• Verify negative pressure (odor control)</w:t>
        <w:br/>
        <w:t>• Document room conditions</w:t>
        <w:br/>
        <w:br/>
        <w:t>6.2 Receiving Harvested Material</w:t>
        <w:br/>
        <w:t>• Receive material from harvest</w:t>
        <w:br/>
        <w:t>• Verify batch documentation</w:t>
        <w:br/>
        <w:t>• Record receipt in tracking system</w:t>
        <w:br/>
        <w:t>• Note initial wet weight</w:t>
        <w:br/>
        <w:t>• Inspect for visible contamination</w:t>
        <w:br/>
        <w:t>• Document any concerns</w:t>
        <w:br/>
        <w:br/>
        <w:t>6.3 Hanging/Racking Procedures</w:t>
        <w:br/>
        <w:t>• Hang plants or branches:</w:t>
        <w:br/>
        <w:t xml:space="preserve">  - Allow adequate spacing (4-6 inches)</w:t>
        <w:br/>
        <w:t xml:space="preserve">  - Ensure air circulation around all material</w:t>
        <w:br/>
        <w:t xml:space="preserve">  - Do not overcrowd</w:t>
        <w:br/>
        <w:t>• For rack drying:</w:t>
        <w:br/>
        <w:t xml:space="preserve">  - Spread material evenly</w:t>
        <w:br/>
        <w:t xml:space="preserve">  - Single layer preferred</w:t>
        <w:br/>
        <w:t xml:space="preserve">  - Turn material regularly</w:t>
        <w:br/>
        <w:t>• Label all racks/sections with batch info</w:t>
        <w:br/>
        <w:br/>
        <w:t>6.4 Environmental Monitoring</w:t>
        <w:br/>
        <w:t>• Monitor conditions continuously:</w:t>
        <w:br/>
        <w:t xml:space="preserve">  - Temperature</w:t>
        <w:br/>
        <w:t xml:space="preserve">  - Relative humidity</w:t>
        <w:br/>
        <w:t xml:space="preserve">  - Air circulation</w:t>
        <w:br/>
        <w:t>• Record readings minimum 2x daily</w:t>
        <w:br/>
        <w:t>• Adjust HVAC as needed</w:t>
        <w:br/>
        <w:t>• Document any excursions</w:t>
        <w:br/>
        <w:t>• Investigate and correct deviations</w:t>
        <w:br/>
        <w:br/>
        <w:t>6.5 Drying Process Monitoring</w:t>
        <w:br/>
        <w:t>• Check material daily:</w:t>
        <w:br/>
        <w:t xml:space="preserve">  - Visual inspection</w:t>
        <w:br/>
        <w:t xml:space="preserve">  - Touch test (stem snap)</w:t>
        <w:br/>
        <w:t xml:space="preserve">  - Moisture meter readings</w:t>
        <w:br/>
        <w:t>• Typical drying duration: 7-14 days</w:t>
        <w:br/>
        <w:t>• Rotate position if uneven drying</w:t>
        <w:br/>
        <w:t>• Remove any contaminated material</w:t>
        <w:br/>
        <w:t>• Document observations</w:t>
        <w:br/>
        <w:br/>
        <w:t>6.6 Contamination Prevention</w:t>
        <w:br/>
        <w:t>• Maintain cleanliness throughout</w:t>
        <w:br/>
        <w:t>• Inspect for mold development daily</w:t>
        <w:br/>
        <w:t>• Immediately remove any affected material:</w:t>
        <w:br/>
        <w:t xml:space="preserve">  - Quarantine for investigation</w:t>
        <w:br/>
        <w:t xml:space="preserve">  - Document and dispose if confirmed</w:t>
        <w:br/>
        <w:t>• Maintain appropriate humidity to prevent mold</w:t>
        <w:br/>
        <w:t>• Do not introduce outside contaminants</w:t>
        <w:br/>
        <w:br/>
        <w:t>6.7 Drying Completion Assessment</w:t>
        <w:br/>
        <w:t>• Assess drying completion:</w:t>
        <w:br/>
        <w:t xml:space="preserve">  - Stem snap test (small stems should snap)</w:t>
        <w:br/>
        <w:t xml:space="preserve">  - Moisture meter: Target 10-12%</w:t>
        <w:br/>
        <w:t xml:space="preserve">  - Flower feel (dry but not crumbly)</w:t>
        <w:br/>
        <w:t>• Document assessment results</w:t>
        <w:br/>
        <w:t>• Obtain QA approval before proceeding</w:t>
        <w:br/>
        <w:t>• Record final dry weight</w:t>
        <w:br/>
        <w:br/>
        <w:t>6.8 Weight Recording</w:t>
        <w:br/>
        <w:t>• Weigh dried material:</w:t>
        <w:br/>
        <w:t xml:space="preserve">  - Total batch weight</w:t>
        <w:br/>
        <w:t xml:space="preserve">  - Calculate moisture loss</w:t>
        <w:br/>
        <w:t>• Record in tracking system</w:t>
        <w:br/>
        <w:t>• Compare to expected yield</w:t>
        <w:br/>
        <w:t>• Investigate significant variances</w:t>
        <w:br/>
        <w:t>• Document all weights</w:t>
        <w:br/>
        <w:br/>
        <w:t>6.9 Transfer to Curing/Processing</w:t>
        <w:br/>
        <w:t>• Upon drying completion:</w:t>
        <w:br/>
        <w:t xml:space="preserve">  - Remove from drying area</w:t>
        <w:br/>
        <w:t xml:space="preserve">  - Place in appropriate containers</w:t>
        <w:br/>
        <w:t xml:space="preserve">  - Label with batch information</w:t>
        <w:br/>
        <w:t>• Transfer to curing room or trimming</w:t>
        <w:br/>
        <w:t>• Document transfer in tracking system</w:t>
        <w:br/>
        <w:t>• Maintain chain of custody</w:t>
        <w:br/>
        <w:br/>
        <w:t>6.10 Cleaning and Turnover</w:t>
        <w:br/>
        <w:t>• After batch removal:</w:t>
        <w:br/>
        <w:t xml:space="preserve">  - Clean drying room thoroughly</w:t>
        <w:br/>
        <w:t xml:space="preserve">  - Sanitize racks and equipment</w:t>
        <w:br/>
        <w:t xml:space="preserve">  - Inspect for debris or contamination</w:t>
        <w:br/>
        <w:t>• Document cleaning</w:t>
        <w:br/>
        <w:t>• Prepare for next batch</w:t>
        <w:br/>
        <w:t>• Verify environmental reset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NYS OCM GMP Guidance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Moisture Content: The percentage of water weight in cannabis material, typically targeting 10-12% for dried flower.</w:t>
        <w:br/>
        <w:br/>
        <w:t>Stem Snap Test: A manual test where properly dried cannabis stems snap cleanly rather than bending.</w:t>
        <w:br/>
        <w:br/>
        <w:t>Relative Humidity (RH): The amount of moisture in the air relative to the maximum it can hold at a given temperature.</w:t>
        <w:br/>
        <w:br/>
        <w:t>Curing: The post-drying process where cannabis is stored in controlled conditions to develop flavor and aroma.</w:t>
        <w:br/>
        <w:br/>
        <w:t>Environmental Excursion: A deviation from specified temperature or humidity ranges.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POST-HARVEST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PROC-001: Harvest Procedures</w:t>
      </w:r>
      <w:r>
        <w:t xml:space="preserve"> - Pre-drying harvest</w:t>
      </w:r>
    </w:p>
    <w:p>
      <w:pPr>
        <w:pStyle w:val="ListBullet"/>
      </w:pPr>
      <w:r>
        <w:rPr>
          <w:b/>
        </w:rPr>
        <w:t>PROC-003: Curing Procedures</w:t>
      </w:r>
      <w:r>
        <w:t xml:space="preserve"> - Post-drying cure</w:t>
      </w:r>
    </w:p>
    <w:p>
      <w:pPr>
        <w:pStyle w:val="ListBullet"/>
      </w:pPr>
      <w:r>
        <w:rPr>
          <w:b/>
        </w:rPr>
        <w:t>GEN-023: Environmental Monitoring</w:t>
      </w:r>
      <w:r>
        <w:t xml:space="preserve"> - Drying environment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