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Quality Control Testing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in-house quality control testing of cannabis products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in-house quality control testing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testing procedures</w:t>
        <w:br/>
        <w:t>• Understanding of specifications</w:t>
        <w:br/>
        <w:t>• Knowledge of equipment operation</w:t>
        <w:br/>
        <w:t>• Familiarity with documentation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Quality Control Manager:</w:t>
        <w:br/>
        <w:t>• Oversee QC testing program</w:t>
        <w:br/>
        <w:t>• Approve test methods</w:t>
        <w:br/>
        <w:t>• Review results</w:t>
        <w:br/>
        <w:t>• Make disposition decisions</w:t>
        <w:br/>
        <w:br/>
        <w:t>QC Technicians:</w:t>
        <w:br/>
        <w:t>• Perform tests</w:t>
        <w:br/>
        <w:t>• Document results</w:t>
        <w:br/>
        <w:t>• Maintain equipment</w:t>
        <w:br/>
        <w:t>• Report issues</w:t>
        <w:br/>
        <w:br/>
        <w:t>Production:</w:t>
        <w:br/>
        <w:t>• Submit samples</w:t>
        <w:br/>
        <w:t>• Hold pending results</w:t>
        <w:br/>
        <w:t>• Respond to failures</w:t>
      </w:r>
    </w:p>
    <w:p>
      <w:r>
        <w:rPr>
          <w:b/>
        </w:rPr>
        <w:t>5.</w:t>
        <w:tab/>
        <w:t>Materials</w:t>
      </w:r>
    </w:p>
    <w:p>
      <w:r>
        <w:t>• Testing equipment</w:t>
        <w:br/>
        <w:t>• Reference standards</w:t>
        <w:br/>
        <w:t>• Sample containers</w:t>
        <w:br/>
        <w:t>• Documentation forms</w:t>
        <w:br/>
        <w:t>• Calibration supplies</w:t>
        <w:br/>
        <w:t>• PPE</w:t>
      </w:r>
    </w:p>
    <w:p>
      <w:r>
        <w:rPr>
          <w:b/>
        </w:rPr>
        <w:t>6.</w:t>
        <w:tab/>
        <w:t>Procedure</w:t>
      </w:r>
    </w:p>
    <w:p>
      <w:r>
        <w:t>6.1 Testing Program Scope</w:t>
        <w:br/>
        <w:t>• In-house testing includes:</w:t>
        <w:br/>
        <w:t xml:space="preserve">  - Visual inspection</w:t>
        <w:br/>
        <w:t xml:space="preserve">  - Weight verification</w:t>
        <w:br/>
        <w:t xml:space="preserve">  - Moisture content</w:t>
        <w:br/>
        <w:t xml:space="preserve">  - Physical attributes</w:t>
        <w:br/>
        <w:t xml:space="preserve">  - In-process checks</w:t>
        <w:br/>
        <w:t>• Third-party required for:</w:t>
        <w:br/>
        <w:t xml:space="preserve">  - Potency</w:t>
        <w:br/>
        <w:t xml:space="preserve">  - Contaminants</w:t>
        <w:br/>
        <w:t xml:space="preserve">  - Final release</w:t>
        <w:br/>
        <w:br/>
        <w:t>6.2 Sample Collection</w:t>
        <w:br/>
        <w:t>• Collect samples properly:</w:t>
        <w:br/>
        <w:t xml:space="preserve">  - Representative of batch</w:t>
        <w:br/>
        <w:t xml:space="preserve">  - Appropriate quantity</w:t>
        <w:br/>
        <w:t xml:space="preserve">  - Proper containers</w:t>
        <w:br/>
        <w:t xml:space="preserve">  - Chain of custody</w:t>
        <w:br/>
        <w:t>• Document collection</w:t>
        <w:br/>
        <w:t>• Identify samples clearly</w:t>
        <w:br/>
        <w:br/>
        <w:t>6.3 Visual Inspection</w:t>
        <w:br/>
        <w:t>• Inspect products:</w:t>
        <w:br/>
        <w:t xml:space="preserve">  - Appearance</w:t>
        <w:br/>
        <w:t xml:space="preserve">  - Color</w:t>
        <w:br/>
        <w:t xml:space="preserve">  - Contamination</w:t>
        <w:br/>
        <w:t xml:space="preserve">  - Packaging integrity</w:t>
        <w:br/>
        <w:t xml:space="preserve">  - Label accuracy</w:t>
        <w:br/>
        <w:t>• Document findings</w:t>
        <w:br/>
        <w:t>• Reject defects</w:t>
        <w:br/>
        <w:br/>
        <w:t>6.4 Weight Verification</w:t>
        <w:br/>
        <w:t>• Verify weights:</w:t>
        <w:br/>
        <w:t xml:space="preserve">  - Individual units</w:t>
        <w:br/>
        <w:t xml:space="preserve">  - Net weights</w:t>
        <w:br/>
        <w:t xml:space="preserve">  - Compare to specifications</w:t>
        <w:br/>
        <w:t xml:space="preserve">  - Document variances</w:t>
        <w:br/>
        <w:t>• Calibrated scales</w:t>
        <w:br/>
        <w:t>• Statistical sampling</w:t>
        <w:br/>
        <w:br/>
        <w:t>6.5 Moisture Testing</w:t>
        <w:br/>
        <w:t>• Test moisture content:</w:t>
        <w:br/>
        <w:t xml:space="preserve">  - Use calibrated meter</w:t>
        <w:br/>
        <w:t xml:space="preserve">  - Representative samples</w:t>
        <w:br/>
        <w:t xml:space="preserve">  - Record results</w:t>
        <w:br/>
        <w:t xml:space="preserve">  - Compare to specs</w:t>
        <w:br/>
        <w:t>• Important for flower</w:t>
        <w:br/>
        <w:t>• Affects quality</w:t>
        <w:br/>
        <w:br/>
        <w:t>6.6 Physical Testing</w:t>
        <w:br/>
        <w:t>• Test physical attributes:</w:t>
        <w:br/>
        <w:t xml:space="preserve">  - Texture</w:t>
        <w:br/>
        <w:t xml:space="preserve">  - Consistency</w:t>
        <w:br/>
        <w:t xml:space="preserve">  - Hardness (edibles)</w:t>
        <w:br/>
        <w:t xml:space="preserve">  - Viscosity (liquids)</w:t>
        <w:br/>
        <w:t>• Document results</w:t>
        <w:br/>
        <w:t>• Compare to standards</w:t>
        <w:br/>
        <w:br/>
        <w:t>6.7 In-Process Testing</w:t>
        <w:br/>
        <w:t>• During production:</w:t>
        <w:br/>
        <w:t xml:space="preserve">  - Monitor parameters</w:t>
        <w:br/>
        <w:t xml:space="preserve">  - Sample at key points</w:t>
        <w:br/>
        <w:t xml:space="preserve">  - Verify specifications</w:t>
        <w:br/>
        <w:t xml:space="preserve">  - Document findings</w:t>
        <w:br/>
        <w:t>• Stop if out of spec</w:t>
        <w:br/>
        <w:t>• Investigate issues</w:t>
        <w:br/>
        <w:br/>
        <w:t>6.8 Equipment Management</w:t>
        <w:br/>
        <w:t>• Maintain equipment:</w:t>
        <w:br/>
        <w:t xml:space="preserve">  - Calibration schedules</w:t>
        <w:br/>
        <w:t xml:space="preserve">  - Preventive maintenance</w:t>
        <w:br/>
        <w:t xml:space="preserve">  - Documentation</w:t>
        <w:br/>
        <w:t xml:space="preserve">  - Qualified suppliers</w:t>
        <w:br/>
        <w:t>• Verify before use</w:t>
        <w:br/>
        <w:t>• Document calibration</w:t>
        <w:br/>
        <w:br/>
        <w:t>6.9 Results Documentation</w:t>
        <w:br/>
        <w:t>• Document all results:</w:t>
        <w:br/>
        <w:t xml:space="preserve">  - Test performed</w:t>
        <w:br/>
        <w:t xml:space="preserve">  - Date and time</w:t>
        <w:br/>
        <w:t xml:space="preserve">  - Technician</w:t>
        <w:br/>
        <w:t xml:space="preserve">  - Results</w:t>
        <w:br/>
        <w:t xml:space="preserve">  - Pass/fail status</w:t>
        <w:br/>
        <w:t>• Retain per requirements</w:t>
        <w:br/>
        <w:t>• Link to batch records</w:t>
        <w:br/>
        <w:br/>
        <w:t>6.10 Out-of-Specification Results</w:t>
        <w:br/>
        <w:t>• When OOS occurs:</w:t>
        <w:br/>
        <w:t xml:space="preserve">  - Stop processing</w:t>
        <w:br/>
        <w:t xml:space="preserve">  - Investigate cause</w:t>
        <w:br/>
        <w:t xml:space="preserve">  - Determine disposition</w:t>
        <w:br/>
        <w:t xml:space="preserve">  - Document actions</w:t>
        <w:br/>
        <w:t>• May require retest</w:t>
        <w:br/>
        <w:t>• CAPA if needed</w:t>
        <w:br/>
        <w:br/>
        <w:t>6.11 Trending</w:t>
        <w:br/>
        <w:t>• Track quality trends:</w:t>
        <w:br/>
        <w:t xml:space="preserve">  - Test results over time</w:t>
        <w:br/>
        <w:t xml:space="preserve">  - Patterns identification</w:t>
        <w:br/>
        <w:t xml:space="preserve">  - Process capability</w:t>
        <w:br/>
        <w:t xml:space="preserve">  - Improvement opportunities</w:t>
        <w:br/>
        <w:t>• Report to management</w:t>
        <w:br/>
        <w:t>• Drive improvements</w:t>
        <w:br/>
        <w:br/>
        <w:t>6.12 Records</w:t>
        <w:br/>
        <w:t>• Maintain QC records:</w:t>
        <w:br/>
        <w:t xml:space="preserve">  - All test results</w:t>
        <w:br/>
        <w:t xml:space="preserve">  - Equipment logs</w:t>
        <w:br/>
        <w:t xml:space="preserve">  - OOS investigations</w:t>
        <w:br/>
        <w:t xml:space="preserve">  - Trend reports</w:t>
        <w:br/>
        <w:t>• Accessible for audit</w:t>
        <w:br/>
        <w:t>• Retain per requirements</w:t>
      </w:r>
    </w:p>
    <w:p>
      <w:r>
        <w:rPr>
          <w:b/>
        </w:rPr>
        <w:t>7.</w:t>
        <w:tab/>
        <w:t>References</w:t>
      </w:r>
    </w:p>
    <w:p>
      <w:r>
        <w:t>• NYS OCM Quality Requirements</w:t>
        <w:br/>
        <w:t>• GMP Testing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Quality Control: Testing and inspection activities to verify products meet specifications.</w:t>
        <w:br/>
        <w:br/>
        <w:t>In-Process Control: Testing during production to monitor quality.</w:t>
        <w:br/>
        <w:br/>
        <w:t>Out-of-Specification (OOS): A test result outside the acceptable range.</w:t>
        <w:br/>
        <w:br/>
        <w:t>Calibration: Comparing measurement equipment to known standards and adjusting if needed.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TESTING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PROC-015: Laboratory Testing</w:t>
      </w:r>
      <w:r>
        <w:t xml:space="preserve"> - Lab submission</w:t>
      </w:r>
    </w:p>
    <w:p>
      <w:pPr>
        <w:pStyle w:val="ListBullet"/>
      </w:pPr>
      <w:r>
        <w:rPr>
          <w:b/>
        </w:rPr>
        <w:t>GEN-017: Sample Retention</w:t>
      </w:r>
      <w:r>
        <w:t xml:space="preserve"> - Sample retention</w:t>
      </w:r>
    </w:p>
    <w:p>
      <w:pPr>
        <w:pStyle w:val="ListBullet"/>
      </w:pPr>
      <w:r>
        <w:rPr>
          <w:b/>
        </w:rPr>
        <w:t>GEN-011: Equipment Calibration</w:t>
      </w:r>
      <w:r>
        <w:t xml:space="preserve"> - Test equipment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