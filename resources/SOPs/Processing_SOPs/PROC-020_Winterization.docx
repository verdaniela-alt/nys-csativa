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Winterization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winterizing cannabis extracts to remove waxes, lipids, and fats for cleaner, purer products in compliance with NYS Office of Cannabis Management (OCM) requirements.</w:t>
      </w:r>
    </w:p>
    <w:p>
      <w:r>
        <w:rPr>
          <w:b/>
        </w:rPr>
        <w:t>2.</w:t>
        <w:tab/>
        <w:t>Scope</w:t>
      </w:r>
    </w:p>
    <w:p>
      <w:r>
        <w:t>This SOP applies to all winterization operations at licensed cannabis processing facilities in New York State.</w:t>
      </w:r>
    </w:p>
    <w:p>
      <w:r>
        <w:rPr>
          <w:b/>
        </w:rPr>
        <w:t>3.</w:t>
        <w:tab/>
        <w:t>Prerequisites</w:t>
      </w:r>
    </w:p>
    <w:p>
      <w:r>
        <w:t>• Training on winterization techniques</w:t>
        <w:br/>
        <w:t>• Understanding of solvent handling</w:t>
        <w:br/>
        <w:t>• Knowledge of filtration methods</w:t>
        <w:br/>
        <w:t>• Familiarity with freezer operations</w:t>
        <w:br/>
        <w:t>• Safety training for cold operations</w:t>
      </w:r>
    </w:p>
    <w:p>
      <w:r>
        <w:rPr>
          <w:b/>
        </w:rPr>
        <w:t>4.</w:t>
        <w:tab/>
        <w:t>Responsibilities</w:t>
      </w:r>
    </w:p>
    <w:p>
      <w:r>
        <w:t>Processing Manager:</w:t>
        <w:br/>
        <w:t>• Oversee winterization operations</w:t>
        <w:br/>
        <w:t>• Approve procedures</w:t>
        <w:br/>
        <w:t>• Ensure safety compliance</w:t>
        <w:br/>
        <w:t>• Monitor quality</w:t>
        <w:br/>
        <w:br/>
        <w:t>Processing Technicians:</w:t>
        <w:br/>
        <w:t>• Execute winterization</w:t>
        <w:br/>
        <w:t>• Monitor temperatures</w:t>
        <w:br/>
        <w:t>• Perform filtrations</w:t>
        <w:br/>
        <w:t>• Document processes</w:t>
        <w:br/>
        <w:br/>
        <w:t>Quality Assurance:</w:t>
        <w:br/>
        <w:t>• Verify product quality</w:t>
        <w:br/>
        <w:t>• Test for improvements</w:t>
        <w:br/>
        <w:t>• Review documentation</w:t>
      </w:r>
    </w:p>
    <w:p>
      <w:r>
        <w:rPr>
          <w:b/>
        </w:rPr>
        <w:t>5.</w:t>
        <w:tab/>
        <w:t>Materials</w:t>
      </w:r>
    </w:p>
    <w:p>
      <w:r>
        <w:t>• Cannabis crude extract</w:t>
        <w:br/>
        <w:t>• Food-grade ethanol</w:t>
        <w:br/>
        <w:t>• Freezer (-20°C or colder)</w:t>
        <w:br/>
        <w:t>• Mixing vessels</w:t>
        <w:br/>
        <w:t>• Filter apparatus</w:t>
        <w:br/>
        <w:t>• Filter media (various microns)</w:t>
        <w:br/>
        <w:t>• Buchner funnel</w:t>
        <w:br/>
        <w:t>• Vacuum pump</w:t>
        <w:br/>
        <w:t>• Rotary evaporator</w:t>
        <w:br/>
        <w:t>• Cold-resistant gloves</w:t>
        <w:br/>
        <w:t>• Safety glasses</w:t>
      </w:r>
    </w:p>
    <w:p>
      <w:r>
        <w:rPr>
          <w:b/>
        </w:rPr>
        <w:t>6.</w:t>
        <w:tab/>
        <w:t>Procedure</w:t>
      </w:r>
    </w:p>
    <w:p>
      <w:r>
        <w:t>6.1 Purpose of Winterization</w:t>
        <w:br/>
        <w:t>• Removes undesirable compounds:</w:t>
        <w:br/>
        <w:t xml:space="preserve">  - Plant waxes</w:t>
        <w:br/>
        <w:t xml:space="preserve">  - Lipids/fats</w:t>
        <w:br/>
        <w:t xml:space="preserve">  - Chlorophyll (partial)</w:t>
        <w:br/>
        <w:t>• Benefits:</w:t>
        <w:br/>
        <w:t xml:space="preserve">  - Cleaner product</w:t>
        <w:br/>
        <w:t xml:space="preserve">  - Better for vaping</w:t>
        <w:br/>
        <w:t xml:space="preserve">  - Improved clarity</w:t>
        <w:br/>
        <w:t>• Typically follows warm extraction</w:t>
        <w:br/>
        <w:br/>
        <w:t>6.2 Material Assessment</w:t>
        <w:br/>
        <w:t>• Evaluate crude extract:</w:t>
        <w:br/>
        <w:t xml:space="preserve">  - Source and extraction method</w:t>
        <w:br/>
        <w:t xml:space="preserve">  - Winterization needed?</w:t>
        <w:br/>
        <w:t xml:space="preserve">  - Current clarity/consistency</w:t>
        <w:br/>
        <w:t>• Cold-extracted material may not require</w:t>
        <w:br/>
        <w:t>• Weigh and document starting material</w:t>
        <w:br/>
        <w:br/>
        <w:t>6.3 Ethanol Addition</w:t>
        <w:br/>
        <w:t>• Calculate ethanol needed:</w:t>
        <w:br/>
        <w:t xml:space="preserve">  - Ratio: 10:1 to 20:1 (ethanol:extract)</w:t>
        <w:br/>
        <w:t xml:space="preserve">  - More ethanol = better separation</w:t>
        <w:br/>
        <w:t>• Warm extract slightly for mixing</w:t>
        <w:br/>
        <w:t>• Add ethanol gradually</w:t>
        <w:br/>
        <w:t>• Mix until fully dissolved</w:t>
        <w:br/>
        <w:t>• Document amounts used</w:t>
        <w:br/>
        <w:br/>
        <w:t>6.4 Cold Precipitation</w:t>
        <w:br/>
        <w:t>• Transfer to freezer-safe vessel</w:t>
        <w:br/>
        <w:t>• Place in freezer:</w:t>
        <w:br/>
        <w:t xml:space="preserve">  - Temperature: -20°C minimum</w:t>
        <w:br/>
        <w:t xml:space="preserve">  - Colder is better (-40°C ideal)</w:t>
        <w:br/>
        <w:t xml:space="preserve">  - Duration: 24-48 hours</w:t>
        <w:br/>
        <w:t>• Waxes/lipids precipitate out</w:t>
        <w:br/>
        <w:t>• Solution becomes cloudy</w:t>
        <w:br/>
        <w:t>• Do not disturb during precipitation</w:t>
        <w:br/>
        <w:br/>
        <w:t>6.5 Filtration Setup</w:t>
        <w:br/>
        <w:t>• Pre-chill filtration equipment</w:t>
        <w:br/>
        <w:t>• Set up filter system:</w:t>
        <w:br/>
        <w:t xml:space="preserve">  - Buchner funnel or filter vessel</w:t>
        <w:br/>
        <w:t xml:space="preserve">  - Filter paper (various microns)</w:t>
        <w:br/>
        <w:t xml:space="preserve">  - Vacuum source</w:t>
        <w:br/>
        <w:t>• Keep cold during filtration</w:t>
        <w:br/>
        <w:t>• Work quickly</w:t>
        <w:br/>
        <w:br/>
        <w:t>6.6 Filtration Process</w:t>
        <w:br/>
        <w:t>• Remove solution from freezer</w:t>
        <w:br/>
        <w:t>• Filter immediately:</w:t>
        <w:br/>
        <w:t xml:space="preserve">  - Pour through filter</w:t>
        <w:br/>
        <w:t xml:space="preserve">  - Apply vacuum</w:t>
        <w:br/>
        <w:t xml:space="preserve">  - Do not let warm up</w:t>
        <w:br/>
        <w:t>• Multiple passes may be needed:</w:t>
        <w:br/>
        <w:t xml:space="preserve">  - Coarse filter first</w:t>
        <w:br/>
        <w:t xml:space="preserve">  - Fine filter second</w:t>
        <w:br/>
        <w:t>• Collect filtered solution</w:t>
        <w:br/>
        <w:br/>
        <w:t>6.7 Filter Media Selection</w:t>
        <w:br/>
        <w:t>• Typical progression:</w:t>
        <w:br/>
        <w:t xml:space="preserve">  - 25 micron initial</w:t>
        <w:br/>
        <w:t xml:space="preserve">  - 5 micron secondary</w:t>
        <w:br/>
        <w:t xml:space="preserve">  - 1 micron polish (optional)</w:t>
        <w:br/>
        <w:t>• May use:</w:t>
        <w:br/>
        <w:t xml:space="preserve">  - Paper filters</w:t>
        <w:br/>
        <w:t xml:space="preserve">  - Celite/diatomaceous earth</w:t>
        <w:br/>
        <w:t xml:space="preserve">  - Activated carbon (color)</w:t>
        <w:br/>
        <w:t>• Document filter types used</w:t>
        <w:br/>
        <w:br/>
        <w:t>6.8 Solvent Recovery</w:t>
        <w:br/>
        <w:t>• Transfer filtrate to evaporator</w:t>
        <w:br/>
        <w:t>• Remove ethanol:</w:t>
        <w:br/>
        <w:t xml:space="preserve">  - Rotary evaporator</w:t>
        <w:br/>
        <w:t xml:space="preserve">  - Falling film evaporator</w:t>
        <w:br/>
        <w:t xml:space="preserve">  - Low temperature (below 120°F)</w:t>
        <w:br/>
        <w:t>• Recover solvent for reuse</w:t>
        <w:br/>
        <w:t>• Monitor residual solvent</w:t>
        <w:br/>
        <w:br/>
        <w:t>6.9 Product Assessment</w:t>
        <w:br/>
        <w:t>• Evaluate winterized extract:</w:t>
        <w:br/>
        <w:t xml:space="preserve">  - Improved clarity</w:t>
        <w:br/>
        <w:t xml:space="preserve">  - Lighter color</w:t>
        <w:br/>
        <w:t xml:space="preserve">  - Different texture</w:t>
        <w:br/>
        <w:t>• Compare to starting material</w:t>
        <w:br/>
        <w:t>• Document improvements</w:t>
        <w:br/>
        <w:br/>
        <w:t>6.10 Yield Calculation</w:t>
        <w:br/>
        <w:t>• Weigh final product</w:t>
        <w:br/>
        <w:t>• Calculate yield:</w:t>
        <w:br/>
        <w:t xml:space="preserve">  - Input weight</w:t>
        <w:br/>
        <w:t xml:space="preserve">  - Output weight</w:t>
        <w:br/>
        <w:t xml:space="preserve">  - Percentage recovery</w:t>
        <w:br/>
        <w:t>• Typical loss: 10-20%</w:t>
        <w:br/>
        <w:t>• Document yield</w:t>
        <w:br/>
        <w:br/>
        <w:t>6.11 Quality Testing</w:t>
        <w:br/>
        <w:t>• Test winterized extract:</w:t>
        <w:br/>
        <w:t xml:space="preserve">  - Potency</w:t>
        <w:br/>
        <w:t xml:space="preserve">  - Residual solvent (&lt;5000 ppm ethanol)</w:t>
        <w:br/>
        <w:t xml:space="preserve">  - Appearance/clarity</w:t>
        <w:br/>
        <w:t>• Compare to pre-winterization</w:t>
        <w:br/>
        <w:t>• Document results</w:t>
        <w:br/>
        <w:br/>
        <w:t>6.12 Documentation</w:t>
        <w:br/>
        <w:t>• Complete batch record:</w:t>
        <w:br/>
        <w:t xml:space="preserve">  - Starting material</w:t>
        <w:br/>
        <w:t xml:space="preserve">  - Ethanol used</w:t>
        <w:br/>
        <w:t xml:space="preserve">  - Temperatures and times</w:t>
        <w:br/>
        <w:t xml:space="preserve">  - Filtration details</w:t>
        <w:br/>
        <w:t xml:space="preserve">  - Final yield</w:t>
        <w:br/>
        <w:t xml:space="preserve">  - Testing results</w:t>
        <w:br/>
        <w:t>• Update tracking system</w:t>
      </w:r>
    </w:p>
    <w:p>
      <w:r>
        <w:rPr>
          <w:b/>
        </w:rPr>
        <w:t>7.</w:t>
        <w:tab/>
        <w:t>References</w:t>
      </w:r>
    </w:p>
    <w:p>
      <w:r>
        <w:t>• NYS OCM Processing Regulations</w:t>
        <w:br/>
        <w:t>• Extraction Best Practices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Winterization: A process using cold temperatures and ethanol to precipitate and remove waxes, lipids, and fats from cannabis extract.</w:t>
        <w:br/>
        <w:br/>
        <w:t>Precipitation: The formation of solid particles from a solution due to temperature or chemical changes.</w:t>
        <w:br/>
        <w:br/>
        <w:t>Crude Extract: Unrefined cannabis extract containing cannabinoids plus waxes, lipids, and plant matter.</w:t>
        <w:br/>
        <w:br/>
        <w:t>Lipids: Fat-soluble compounds including waxes and plant fats extracted from cannabis.</w:t>
        <w:br/>
        <w:br/>
        <w:t>Filtrate: The liquid that passes through a filter, containing the desired compounds.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REFINEMENT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PROC-005: Ethanol Extraction</w:t>
      </w:r>
      <w:r>
        <w:t xml:space="preserve"> - Extraction</w:t>
      </w:r>
    </w:p>
    <w:p>
      <w:pPr>
        <w:pStyle w:val="ListBullet"/>
      </w:pPr>
      <w:r>
        <w:rPr>
          <w:b/>
        </w:rPr>
        <w:t>PROC-009: Distillation</w:t>
      </w:r>
      <w:r>
        <w:t xml:space="preserve"> - Post-winterization</w:t>
      </w:r>
    </w:p>
    <w:p>
      <w:pPr>
        <w:pStyle w:val="ListBullet"/>
      </w:pPr>
      <w:r>
        <w:rPr>
          <w:b/>
        </w:rPr>
        <w:t>GEN-016: Cold Storage</w:t>
      </w:r>
      <w:r>
        <w:t xml:space="preserve"> - Cold processing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