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Pre-Roll Manufacturing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manufacturing cannabis pre-rolls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pre-roll manufacturing operations at licensed facilities in New York State, including grinding, filling, and quality control.</w:t>
      </w:r>
    </w:p>
    <w:p>
      <w:r>
        <w:rPr>
          <w:b/>
        </w:rPr>
        <w:t>3.</w:t>
        <w:tab/>
        <w:t>Prerequisites</w:t>
      </w:r>
    </w:p>
    <w:p>
      <w:r>
        <w:t>• Training on pre-roll equipment</w:t>
        <w:br/>
        <w:t>• Understanding of material preparation</w:t>
        <w:br/>
        <w:t>• Knowledge of weight specifications</w:t>
        <w:br/>
        <w:t>• Familiarity with quality standards</w:t>
        <w:br/>
        <w:t>• Hygiene and GMP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pre-roll operations</w:t>
        <w:br/>
        <w:t>• Set quality standards</w:t>
        <w:br/>
        <w:t>• Approve material use</w:t>
        <w:br/>
        <w:t>• Monitor efficiency</w:t>
        <w:br/>
        <w:br/>
        <w:t>Production Staff:</w:t>
        <w:br/>
        <w:t>• Prepare cannabis material</w:t>
        <w:br/>
        <w:t>• Operate filling equipment</w:t>
        <w:br/>
        <w:t>• Package finished products</w:t>
        <w:br/>
        <w:t>• Maintain cleanliness</w:t>
        <w:br/>
        <w:br/>
        <w:t>Quality Assurance:</w:t>
        <w:br/>
        <w:t>• Inspect finished products</w:t>
        <w:br/>
        <w:t>• Verify weights</w:t>
        <w:br/>
        <w:t>• Test for quality</w:t>
        <w:br/>
        <w:t>• Approve batch release</w:t>
      </w:r>
    </w:p>
    <w:p>
      <w:r>
        <w:rPr>
          <w:b/>
        </w:rPr>
        <w:t>5.</w:t>
        <w:tab/>
        <w:t>Materials</w:t>
      </w:r>
    </w:p>
    <w:p>
      <w:r>
        <w:t>• Ground cannabis flower</w:t>
        <w:br/>
        <w:t>• Pre-roll cones or papers</w:t>
        <w:br/>
        <w:t>• Filters/crutches</w:t>
        <w:br/>
        <w:t>• Grinding equipment</w:t>
        <w:br/>
        <w:t>• Cone filling machine or manual tools</w:t>
        <w:br/>
        <w:t>• Packing tools</w:t>
        <w:br/>
        <w:t>• Scales (0.01g precision)</w:t>
        <w:br/>
        <w:t>• Humidity control</w:t>
        <w:br/>
        <w:t>• Packaging supplies</w:t>
      </w:r>
    </w:p>
    <w:p>
      <w:r>
        <w:rPr>
          <w:b/>
        </w:rPr>
        <w:t>6.</w:t>
        <w:tab/>
        <w:t>Procedure</w:t>
      </w:r>
    </w:p>
    <w:p>
      <w:r>
        <w:t>6.1 Material Selection</w:t>
        <w:br/>
        <w:t>• Select approved cannabis flower:</w:t>
        <w:br/>
        <w:t xml:space="preserve">  - Same strain for batch</w:t>
        <w:br/>
        <w:t xml:space="preserve">  - Tested and passed QC</w:t>
        <w:br/>
        <w:t xml:space="preserve">  - Appropriate moisture (58-62%)</w:t>
        <w:br/>
        <w:t>• May use combination of:</w:t>
        <w:br/>
        <w:t xml:space="preserve">  - A-grade flower</w:t>
        <w:br/>
        <w:t xml:space="preserve">  - Small buds</w:t>
        <w:br/>
        <w:t xml:space="preserve">  - Trim (per product type)</w:t>
        <w:br/>
        <w:t>• Document source lots</w:t>
        <w:br/>
        <w:br/>
        <w:t>6.2 Material Preparation</w:t>
        <w:br/>
        <w:t>• Weigh input material</w:t>
        <w:br/>
        <w:t>• Record in tracking system</w:t>
        <w:br/>
        <w:t>• Assess moisture content:</w:t>
        <w:br/>
        <w:t xml:space="preserve">  - Too dry: May be harsh</w:t>
        <w:br/>
        <w:t xml:space="preserve">  - Too moist: Won't burn properly</w:t>
        <w:br/>
        <w:t>• Adjust humidity if needed</w:t>
        <w:br/>
        <w:t>• Remove stems and seeds</w:t>
        <w:br/>
        <w:br/>
        <w:t>6.3 Grinding</w:t>
        <w:br/>
        <w:t>• Use clean, sanitized grinder</w:t>
        <w:br/>
        <w:t>• Grind to appropriate consistency:</w:t>
        <w:br/>
        <w:t xml:space="preserve">  - Not too fine (harsh)</w:t>
        <w:br/>
        <w:t xml:space="preserve">  - Not too coarse (uneven burn)</w:t>
        <w:br/>
        <w:t>• Avoid over-grinding (generates excess heat)</w:t>
        <w:br/>
        <w:t>• Maintain material quality</w:t>
        <w:br/>
        <w:t>• Weigh after grinding</w:t>
        <w:br/>
        <w:t>• Document any loss</w:t>
        <w:br/>
        <w:br/>
        <w:t>6.4 Cone/Paper Preparation</w:t>
        <w:br/>
        <w:t>• Inspect cones/papers:</w:t>
        <w:br/>
        <w:t xml:space="preserve">  - No tears or defects</w:t>
        <w:br/>
        <w:t xml:space="preserve">  - Filters properly attached</w:t>
        <w:br/>
        <w:t xml:space="preserve">  - Clean and dry</w:t>
        <w:br/>
        <w:t>• Organize for filling</w:t>
        <w:br/>
        <w:t>• Document lot numbers</w:t>
        <w:br/>
        <w:t>• Discard defective items</w:t>
        <w:br/>
        <w:br/>
        <w:t>6.5 Manual Filling</w:t>
        <w:br/>
        <w:t>• Place cone in holder</w:t>
        <w:br/>
        <w:t>• Add ground cannabis:</w:t>
        <w:br/>
        <w:t xml:space="preserve">  - Target weight per specification</w:t>
        <w:br/>
        <w:t xml:space="preserve">  - Fill in stages</w:t>
        <w:br/>
        <w:t xml:space="preserve">  - Pack gently between fills</w:t>
        <w:br/>
        <w:t>• Use packing tool to compress</w:t>
        <w:br/>
        <w:t>• Twist or fold end closed</w:t>
        <w:br/>
        <w:t>• Weigh finished pre-roll</w:t>
        <w:br/>
        <w:br/>
        <w:t>6.6 Machine Filling</w:t>
        <w:br/>
        <w:t>• Set up filling machine</w:t>
        <w:br/>
        <w:t>• Calibrate for target weight</w:t>
        <w:br/>
        <w:t>• Load ground cannabis</w:t>
        <w:br/>
        <w:t>• Load cones</w:t>
        <w:br/>
        <w:t>• Run filling cycle</w:t>
        <w:br/>
        <w:t>• Verify fill accuracy</w:t>
        <w:br/>
        <w:t>• Adjust as needed</w:t>
        <w:br/>
        <w:br/>
        <w:t>6.7 Weight Specifications</w:t>
        <w:br/>
        <w:t>• Target weight per product type:</w:t>
        <w:br/>
        <w:t xml:space="preserve">  - Standard: 0.5g, 0.75g, 1.0g</w:t>
        <w:br/>
        <w:t xml:space="preserve">  - Infused: As specified</w:t>
        <w:br/>
        <w:t>• Acceptable variance: ±10%</w:t>
        <w:br/>
        <w:t>• Weigh each pre-roll or sample</w:t>
        <w:br/>
        <w:t>• Document weights</w:t>
        <w:br/>
        <w:t>• Segregate out-of-spec</w:t>
        <w:br/>
        <w:br/>
        <w:t>6.8 Quality Inspection</w:t>
        <w:br/>
        <w:t>• Inspect each pre-roll:</w:t>
        <w:br/>
        <w:t xml:space="preserve">  - Visual appearance</w:t>
        <w:br/>
        <w:t xml:space="preserve">  - Proper seal/twist</w:t>
        <w:br/>
        <w:t xml:space="preserve">  - No tears or holes</w:t>
        <w:br/>
        <w:t xml:space="preserve">  - Consistent packing</w:t>
        <w:br/>
        <w:t xml:space="preserve">  - Filter integrity</w:t>
        <w:br/>
        <w:t>• Set aside defects</w:t>
        <w:br/>
        <w:t>• Document inspection</w:t>
        <w:br/>
        <w:br/>
        <w:t>6.9 Infused Pre-Rolls (if applicable)</w:t>
        <w:br/>
        <w:t>• For concentrate-infused:</w:t>
        <w:br/>
        <w:t xml:space="preserve">  - Apply oil to flower before rolling OR</w:t>
        <w:br/>
        <w:t xml:space="preserve">  - Apply oil to outside of rolled pre-roll</w:t>
        <w:br/>
        <w:t xml:space="preserve">  - Add kief coating if applicable</w:t>
        <w:br/>
        <w:t>• Document concentrate used:</w:t>
        <w:br/>
        <w:t xml:space="preserve">  - Type and lot</w:t>
        <w:br/>
        <w:t xml:space="preserve">  - Weight applied</w:t>
        <w:br/>
        <w:t>• Verify additional potency in testing</w:t>
        <w:br/>
        <w:br/>
        <w:t>6.10 Packaging</w:t>
        <w:br/>
        <w:t>• Package per OCM requirements:</w:t>
        <w:br/>
        <w:t xml:space="preserve">  - Child-resistant tubes or packages</w:t>
        <w:br/>
        <w:t xml:space="preserve">  - Individual or multi-packs</w:t>
        <w:br/>
        <w:t xml:space="preserve">  - Required labeling</w:t>
        <w:br/>
        <w:t>• Humidity control in packaging:</w:t>
        <w:br/>
        <w:t xml:space="preserve">  - Humidity packs if needed</w:t>
        <w:br/>
        <w:t xml:space="preserve">  - Prevent over-drying</w:t>
        <w:br/>
        <w:t>• Seal packages properly</w:t>
        <w:br/>
        <w:br/>
        <w:t>6.11 Testing</w:t>
        <w:br/>
        <w:t>• Test batch:</w:t>
        <w:br/>
        <w:t xml:space="preserve">  - Potency</w:t>
        <w:br/>
        <w:t xml:space="preserve">  - Moisture content</w:t>
        <w:br/>
        <w:t xml:space="preserve">  - Contaminants (if not tested as flower)</w:t>
        <w:br/>
        <w:t>• Verify label accuracy</w:t>
        <w:br/>
        <w:t>• Document results</w:t>
        <w:br/>
        <w:t>• Hold until approved</w:t>
        <w:br/>
        <w:br/>
        <w:t>6.12 Documentation</w:t>
        <w:br/>
        <w:t>• Complete batch record:</w:t>
        <w:br/>
        <w:t xml:space="preserve">  - Input material (strain, lot, weight)</w:t>
        <w:br/>
        <w:t xml:space="preserve">  - Cones used (lot)</w:t>
        <w:br/>
        <w:t xml:space="preserve">  - Quantity produced</w:t>
        <w:br/>
        <w:t xml:space="preserve">  - Weight data</w:t>
        <w:br/>
        <w:t xml:space="preserve">  - Inspection results</w:t>
        <w:br/>
        <w:t xml:space="preserve">  - Testing results</w:t>
        <w:br/>
        <w:t>• Update tracking system</w:t>
        <w:br/>
        <w:t>• Calculate yield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NYS OCM Packaging and Labeling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Pre-Roll: A pre-made cannabis cigarette/joint ready for consumption.</w:t>
        <w:br/>
        <w:br/>
        <w:t>Cone: A pre-formed rolling paper shaped for filling, often with filter attached.</w:t>
        <w:br/>
        <w:br/>
        <w:t>Crutch/Filter: A rolled paper or cardboard tip at the mouthpiece end of a pre-roll.</w:t>
        <w:br/>
        <w:br/>
        <w:t>Infused Pre-Roll: A pre-roll with added cannabis concentrates for increased potency.</w:t>
        <w:br/>
        <w:br/>
        <w:t>Shake/Trim: Smaller pieces of cannabis flower or trim used in pre-roll production.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MANUFACTURING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PROC-030: Flower Packaging</w:t>
      </w:r>
      <w:r>
        <w:t xml:space="preserve"> - Flower handling</w:t>
      </w:r>
    </w:p>
    <w:p>
      <w:pPr>
        <w:pStyle w:val="ListBullet"/>
      </w:pPr>
      <w:r>
        <w:rPr>
          <w:b/>
        </w:rPr>
        <w:t>PROC-041: Pre-Roll Testing (OTHER STATES) (OTHER STATES)</w:t>
      </w:r>
      <w:r>
        <w:t xml:space="preserve"> - Testing requirements</w:t>
      </w:r>
    </w:p>
    <w:p>
      <w:pPr>
        <w:pStyle w:val="ListBullet"/>
      </w:pPr>
      <w:r>
        <w:rPr>
          <w:b/>
        </w:rPr>
        <w:t>GEN-019: Packaging Labeling</w:t>
      </w:r>
      <w:r>
        <w:t xml:space="preserve"> - Pre-roll labeling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