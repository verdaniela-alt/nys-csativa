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Trimming Operations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trimming cannabis flower to achieve quality standards while maintaining product integrity and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cannabis trimming operations at licensed facilities in New York State, including hand trimming, machine trimming, and trim waste management.</w:t>
      </w:r>
    </w:p>
    <w:p>
      <w:r>
        <w:rPr>
          <w:b/>
        </w:rPr>
        <w:t>3.</w:t>
        <w:tab/>
        <w:t>Prerequisites</w:t>
      </w:r>
    </w:p>
    <w:p>
      <w:r>
        <w:t>• Training on trimming techniques</w:t>
        <w:br/>
        <w:t>• Understanding of quality standards</w:t>
        <w:br/>
        <w:t>• Knowledge of hygiene requirements</w:t>
        <w:br/>
        <w:t>• Familiarity with trim grades</w:t>
        <w:br/>
        <w:t>• Access to trimming equipment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trimming operations</w:t>
        <w:br/>
        <w:t>• Set quality standards</w:t>
        <w:br/>
        <w:t>• Approve trim grades</w:t>
        <w:br/>
        <w:t>• Monitor productivity</w:t>
        <w:br/>
        <w:br/>
        <w:t>Trim Room Supervisor:</w:t>
        <w:br/>
        <w:t>• Coordinate trimming activities</w:t>
        <w:br/>
        <w:t>• Train and supervise trimmers</w:t>
        <w:br/>
        <w:t>• Conduct quality checks</w:t>
        <w:br/>
        <w:t>• Manage workflow</w:t>
        <w:br/>
        <w:br/>
        <w:t>Trimmers:</w:t>
        <w:br/>
        <w:t>• Execute trimming procedures</w:t>
        <w:br/>
        <w:t>• Maintain quality standards</w:t>
        <w:br/>
        <w:t>• Follow hygiene protocols</w:t>
        <w:br/>
        <w:t>• Handle material properly</w:t>
        <w:br/>
        <w:br/>
        <w:t>Quality Assurance:</w:t>
        <w:br/>
        <w:t>• Define quality specifications</w:t>
        <w:br/>
        <w:t>• Inspect trimmed product</w:t>
        <w:br/>
        <w:t>• Monitor compliance</w:t>
        <w:br/>
        <w:t>• Approve batch quality</w:t>
      </w:r>
    </w:p>
    <w:p>
      <w:r>
        <w:rPr>
          <w:b/>
        </w:rPr>
        <w:t>5.</w:t>
        <w:tab/>
        <w:t>Materials</w:t>
      </w:r>
    </w:p>
    <w:p>
      <w:r>
        <w:t>• Trimming scissors (curved tip preferred)</w:t>
        <w:br/>
        <w:t>• Trimming machines (if applicable)</w:t>
        <w:br/>
        <w:t>• Trimming trays</w:t>
        <w:br/>
        <w:t>• Collection containers</w:t>
        <w:br/>
        <w:t>• Gloves (nitrile, food-grade)</w:t>
        <w:br/>
        <w:t>• Protective clothing</w:t>
        <w:br/>
        <w:t>• Sanitizing solution</w:t>
        <w:br/>
        <w:t>• ISO alcohol for cleaning</w:t>
        <w:br/>
        <w:t>• Scales</w:t>
        <w:br/>
        <w:t>• Labels</w:t>
      </w:r>
    </w:p>
    <w:p>
      <w:r>
        <w:rPr>
          <w:b/>
        </w:rPr>
        <w:t>6.</w:t>
        <w:tab/>
        <w:t>Procedure</w:t>
      </w:r>
    </w:p>
    <w:p>
      <w:r>
        <w:t>6.1 Trim Room Preparation</w:t>
        <w:br/>
        <w:t>• Clean and sanitize work area</w:t>
        <w:br/>
        <w:t>• Verify ventilation operational</w:t>
        <w:br/>
        <w:t>• Set up workstations:</w:t>
        <w:br/>
        <w:t xml:space="preserve">  - Trimming tray</w:t>
        <w:br/>
        <w:t xml:space="preserve">  - Tool cup with sanitizer</w:t>
        <w:br/>
        <w:t xml:space="preserve">  - Glove supply</w:t>
        <w:br/>
        <w:t xml:space="preserve">  - Collection containers</w:t>
        <w:br/>
        <w:t>• Temperature: 65-75°F</w:t>
        <w:br/>
        <w:t>• Humidity: 50-60% RH</w:t>
        <w:br/>
        <w:br/>
        <w:t>6.2 Personal Preparation</w:t>
        <w:br/>
        <w:t>• Don clean protective clothing</w:t>
        <w:br/>
        <w:t>• Wear hair net and beard cover</w:t>
        <w:br/>
        <w:t>• Put on clean gloves</w:t>
        <w:br/>
        <w:t>• No jewelry on hands/wrists</w:t>
        <w:br/>
        <w:t>• Sanitize tools</w:t>
        <w:br/>
        <w:t>• Complete hygiene checklist</w:t>
        <w:br/>
        <w:br/>
        <w:t>6.3 Material Receipt</w:t>
        <w:br/>
        <w:t>• Receive cured/dried cannabis</w:t>
        <w:br/>
        <w:t>• Verify batch documentation</w:t>
        <w:br/>
        <w:t>• Check material condition</w:t>
        <w:br/>
        <w:t>• Record starting weight</w:t>
        <w:br/>
        <w:t>• Document in tracking system</w:t>
        <w:br/>
        <w:t>• Allocate to workstations</w:t>
        <w:br/>
        <w:br/>
        <w:t>6.4 Hand Trimming Procedure</w:t>
        <w:br/>
        <w:t>• Position flower on trimming tray</w:t>
        <w:br/>
        <w:t>• Remove sugar leaves:</w:t>
        <w:br/>
        <w:t xml:space="preserve">  - Cut close to flower surface</w:t>
        <w:br/>
        <w:t xml:space="preserve">  - Preserve trichome coverage</w:t>
        <w:br/>
        <w:t xml:space="preserve">  - Create uniform appearance</w:t>
        <w:br/>
        <w:t>• Remove stem material</w:t>
        <w:br/>
        <w:t>• Maintain flower structure</w:t>
        <w:br/>
        <w:t>• Handle gently to preserve quality</w:t>
        <w:br/>
        <w:t>• Place trimmed flower in container</w:t>
        <w:br/>
        <w:br/>
        <w:t>6.5 Machine Trimming (if applicable)</w:t>
        <w:br/>
        <w:t>• Verify machine clean and calibrated</w:t>
        <w:br/>
        <w:t>• Set appropriate trim settings</w:t>
        <w:br/>
        <w:t>• Feed material per manufacturer specs</w:t>
        <w:br/>
        <w:t>• Monitor output quality</w:t>
        <w:br/>
        <w:t>• Adjust settings as needed</w:t>
        <w:br/>
        <w:t>• Clean machine between batches</w:t>
        <w:br/>
        <w:t>• Hand trim for final touch-up</w:t>
        <w:br/>
        <w:br/>
        <w:t>6.6 Trim Quality Standards</w:t>
        <w:br/>
        <w:t>• Define trim levels:</w:t>
        <w:br/>
        <w:t xml:space="preserve">  PREMIUM: Tight trim, minimal leaf visible</w:t>
        <w:br/>
        <w:t xml:space="preserve">  STANDARD: Moderate trim, some sugar leaf</w:t>
        <w:br/>
        <w:t xml:space="preserve">  SMALLS: Small flowers, standard trim</w:t>
        <w:br/>
        <w:t>• Inspect against visual standards</w:t>
        <w:br/>
        <w:t>• Reject non-conforming product</w:t>
        <w:br/>
        <w:t>• Document quality decisions</w:t>
        <w:br/>
        <w:br/>
        <w:t>6.7 Quality Checks</w:t>
        <w:br/>
        <w:t>• Conduct in-process quality checks:</w:t>
        <w:br/>
        <w:t xml:space="preserve">  - Visual inspection</w:t>
        <w:br/>
        <w:t xml:space="preserve">  - Compare to standard samples</w:t>
        <w:br/>
        <w:t xml:space="preserve">  - Verify consistency</w:t>
        <w:br/>
        <w:t>• Supervisor checks throughout shift</w:t>
        <w:br/>
        <w:t>• Remove poor quality to reprocess</w:t>
        <w:br/>
        <w:t>• Document check results</w:t>
        <w:br/>
        <w:br/>
        <w:t>6.8 Trim Collection and Management</w:t>
        <w:br/>
        <w:t>• Collect trim/sugar leaves separately:</w:t>
        <w:br/>
        <w:t xml:space="preserve">  - By batch to maintain traceability</w:t>
        <w:br/>
        <w:t xml:space="preserve">  - In labeled containers</w:t>
        <w:br/>
        <w:t xml:space="preserve">  - Weigh and record</w:t>
        <w:br/>
        <w:t>• Trim uses:</w:t>
        <w:br/>
        <w:t xml:space="preserve">  - Extraction processing</w:t>
        <w:br/>
        <w:t xml:space="preserve">  - Pre-roll production</w:t>
        <w:br/>
        <w:t xml:space="preserve">  - Disposal (if contaminated)</w:t>
        <w:br/>
        <w:t>• Document trim destination</w:t>
        <w:br/>
        <w:br/>
        <w:t>6.9 Weighing and Recording</w:t>
        <w:br/>
        <w:t>• Weigh trimmed flower:</w:t>
        <w:br/>
        <w:t xml:space="preserve">  - By batch</w:t>
        <w:br/>
        <w:t xml:space="preserve">  - By grade/category</w:t>
        <w:br/>
        <w:t>• Record all weights in tracking:</w:t>
        <w:br/>
        <w:t xml:space="preserve">  - Trimmed flower weight</w:t>
        <w:br/>
        <w:t xml:space="preserve">  - Trim/leaf weight</w:t>
        <w:br/>
        <w:t xml:space="preserve">  - Waste weight</w:t>
        <w:br/>
        <w:t>• Reconcile total to starting weight</w:t>
        <w:br/>
        <w:t>• Investigate discrepancies</w:t>
        <w:br/>
        <w:br/>
        <w:t>6.10 Sanitation and Tool Care</w:t>
        <w:br/>
        <w:t>• Clean scissors frequently during trimming</w:t>
        <w:br/>
        <w:t>• Soak in ISO alcohol to remove resin</w:t>
        <w:br/>
        <w:t>• Sanitize between batches</w:t>
        <w:br/>
        <w:t>• Clean workstations between batches</w:t>
        <w:br/>
        <w:t>• End of shift deep clean</w:t>
        <w:br/>
        <w:t>• Document cleaning activities</w:t>
        <w:br/>
        <w:br/>
        <w:t>6.11 Transfer to Packaging</w:t>
        <w:br/>
        <w:t>• Upon trimming completion:</w:t>
        <w:br/>
        <w:t xml:space="preserve">  - Final quality inspection</w:t>
        <w:br/>
        <w:t xml:space="preserve">  - Accurate weight recorded</w:t>
        <w:br/>
        <w:t xml:space="preserve">  - Batch documentation complete</w:t>
        <w:br/>
        <w:t>• Transfer to packaging area</w:t>
        <w:br/>
        <w:t>• Maintain proper conditions</w:t>
        <w:br/>
        <w:t>• Document transfer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NYS OCM GMP Guidance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Sugar Leaves: Small leaves protruding from cannabis flowers, covered with trichomes, often partially removed during trimming.</w:t>
        <w:br/>
        <w:br/>
        <w:t>Trim: Leaf material removed from cannabis flowers during trimming, often used for extraction or other products.</w:t>
        <w:br/>
        <w:br/>
        <w:t>Trichomes: Resinous glands on cannabis containing cannabinoids, preserved through careful handling.</w:t>
        <w:br/>
        <w:br/>
        <w:t>Hand Trimming: Manual trimming using scissors, providing precise control and quality.</w:t>
        <w:br/>
        <w:br/>
        <w:t>Machine Trimming: Automated trimming using mechanical trimmers, offering efficiency for large volumes.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POST-HARVEST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CULT-003: Trimming Harvested Plants</w:t>
      </w:r>
      <w:r>
        <w:t xml:space="preserve"> - Cultivation trimming</w:t>
      </w:r>
    </w:p>
    <w:p>
      <w:pPr>
        <w:pStyle w:val="ListBullet"/>
      </w:pPr>
      <w:r>
        <w:rPr>
          <w:b/>
        </w:rPr>
        <w:t>PROC-001: Harvest Procedures</w:t>
      </w:r>
      <w:r>
        <w:t xml:space="preserve"> - Harvest workflow</w:t>
      </w:r>
    </w:p>
    <w:p>
      <w:pPr>
        <w:pStyle w:val="ListBullet"/>
      </w:pPr>
      <w:r>
        <w:rPr>
          <w:b/>
        </w:rPr>
        <w:t>PROC-022: Equipment Cleaning</w:t>
      </w:r>
      <w:r>
        <w:t xml:space="preserve"> - Trimmer sanitation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