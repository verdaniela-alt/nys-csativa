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Harvest Procedures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harvesting cannabis plants to ensure product quality, proper documentation, and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harvest activities at licensed cannabis cultivation facilities in New York State, including plant cutting, handling, and initial processing.</w:t>
      </w:r>
    </w:p>
    <w:p>
      <w:r>
        <w:rPr>
          <w:b/>
        </w:rPr>
        <w:t>3.</w:t>
        <w:tab/>
        <w:t>Prerequisites</w:t>
      </w:r>
    </w:p>
    <w:p>
      <w:r>
        <w:t>• Training on harvest techniques</w:t>
        <w:br/>
        <w:t>• Understanding of plant maturity indicators</w:t>
        <w:br/>
        <w:t>• Knowledge of seed-to-sale tracking</w:t>
        <w:br/>
        <w:t>• Familiarity with hygiene requirements</w:t>
        <w:br/>
        <w:t>• Access to harvest equipment</w:t>
      </w:r>
    </w:p>
    <w:p>
      <w:r>
        <w:rPr>
          <w:b/>
        </w:rPr>
        <w:t>4.</w:t>
        <w:tab/>
        <w:t>Responsibilities</w:t>
      </w:r>
    </w:p>
    <w:p>
      <w:r>
        <w:t>Cultivation Manager:</w:t>
        <w:br/>
        <w:t>• Determine harvest timing</w:t>
        <w:br/>
        <w:t>• Oversee harvest operations</w:t>
        <w:br/>
        <w:t>• Approve harvest batches</w:t>
        <w:br/>
        <w:t>• Ensure compliance</w:t>
        <w:br/>
        <w:br/>
        <w:t>Harvest Team Lead:</w:t>
        <w:br/>
        <w:t>• Coordinate harvest activities</w:t>
        <w:br/>
        <w:t>• Supervise harvest staff</w:t>
        <w:br/>
        <w:t>• Verify documentation</w:t>
        <w:br/>
        <w:t>• Monitor quality</w:t>
        <w:br/>
        <w:br/>
        <w:t>Harvest Staff:</w:t>
        <w:br/>
        <w:t>• Execute harvest procedures</w:t>
        <w:br/>
        <w:t>• Handle plants properly</w:t>
        <w:br/>
        <w:t>• Maintain cleanliness</w:t>
        <w:br/>
        <w:t>• Complete documentation</w:t>
        <w:br/>
        <w:br/>
        <w:t>Quality Assurance:</w:t>
        <w:br/>
        <w:t>• Verify harvest documentation</w:t>
        <w:br/>
        <w:t>• Collect samples for testing</w:t>
        <w:br/>
        <w:t>• Monitor compliance</w:t>
        <w:br/>
        <w:t>• Review batch records</w:t>
      </w:r>
    </w:p>
    <w:p>
      <w:r>
        <w:rPr>
          <w:b/>
        </w:rPr>
        <w:t>5.</w:t>
        <w:tab/>
        <w:t>Materials</w:t>
      </w:r>
    </w:p>
    <w:p>
      <w:r>
        <w:t>• Harvest shears/scissors (sanitized)</w:t>
        <w:br/>
        <w:t>• Cutting tools</w:t>
        <w:br/>
        <w:t>• Collection bins/trays</w:t>
        <w:br/>
        <w:t>• Gloves (food-grade)</w:t>
        <w:br/>
        <w:t>• Protective clothing</w:t>
        <w:br/>
        <w:t>• Labels and tags</w:t>
        <w:br/>
        <w:t>• Scales</w:t>
        <w:br/>
        <w:t>• Tracking system access</w:t>
        <w:br/>
        <w:t>• Sanitizing solution</w:t>
      </w:r>
    </w:p>
    <w:p>
      <w:r>
        <w:rPr>
          <w:b/>
        </w:rPr>
        <w:t>6.</w:t>
        <w:tab/>
        <w:t>Procedure</w:t>
      </w:r>
    </w:p>
    <w:p>
      <w:r>
        <w:t>6.1 Pre-Harvest Assessment</w:t>
        <w:br/>
        <w:t>• Evaluate plant maturity indicators:</w:t>
        <w:br/>
        <w:t xml:space="preserve">  - Trichome development (cloudy/amber)</w:t>
        <w:br/>
        <w:t xml:space="preserve">  - Pistil color change (50-70% brown)</w:t>
        <w:br/>
        <w:t xml:space="preserve">  - Overall plant appearance</w:t>
        <w:br/>
        <w:t>• Review cultivation records</w:t>
        <w:br/>
        <w:t>• Confirm flush period completed (if applicable)</w:t>
        <w:br/>
        <w:t>• Schedule harvest date</w:t>
        <w:br/>
        <w:t>• Prepare equipment and supplies</w:t>
        <w:br/>
        <w:br/>
        <w:t>6.2 Pre-Harvest Preparation</w:t>
        <w:br/>
        <w:t>• Clean and sanitize harvest area</w:t>
        <w:br/>
        <w:t>• Sanitize all tools and equipment</w:t>
        <w:br/>
        <w:t>• Verify scales calibrated</w:t>
        <w:br/>
        <w:t>• Prepare collection containers</w:t>
        <w:br/>
        <w:t>• Set up tracking system for batch creation</w:t>
        <w:br/>
        <w:t>• Brief harvest team on procedures</w:t>
        <w:br/>
        <w:t>• Don appropriate PPE (gloves, hair nets, clean attire)</w:t>
        <w:br/>
        <w:br/>
        <w:t>6.3 Harvest Batch Creation</w:t>
        <w:br/>
        <w:t>• Create harvest batch in tracking system:</w:t>
        <w:br/>
        <w:t xml:space="preserve">  - Source plants (by plant ID)</w:t>
        <w:br/>
        <w:t xml:space="preserve">  - Harvest date</w:t>
        <w:br/>
        <w:t xml:space="preserve">  - Strain/variety</w:t>
        <w:br/>
        <w:t xml:space="preserve">  - Cultivation area</w:t>
        <w:br/>
        <w:t>• Generate batch/lot number</w:t>
        <w:br/>
        <w:t>• Print labels for containers</w:t>
        <w:br/>
        <w:br/>
        <w:t>6.4 Cutting Procedures</w:t>
        <w:br/>
        <w:t>• Cut plants at base of main stem</w:t>
        <w:br/>
        <w:t>• Alternatively, cut individual branches</w:t>
        <w:br/>
        <w:t>• Handle plants carefully to preserve trichomes</w:t>
        <w:br/>
        <w:t>• Place immediately in labeled containers</w:t>
        <w:br/>
        <w:t>• Do not mix strains or batches</w:t>
        <w:br/>
        <w:t>• Sanitize tools between plants if needed</w:t>
        <w:br/>
        <w:t>• Remove damaged or diseased material</w:t>
        <w:br/>
        <w:br/>
        <w:t>6.5 Initial Processing</w:t>
        <w:br/>
        <w:t>• Remove large fan leaves (if desired)</w:t>
        <w:br/>
        <w:t>• Keep or remove sugar leaves per protocol</w:t>
        <w:br/>
        <w:t>• Maintain plant/branch integrity</w:t>
        <w:br/>
        <w:t>• Handle gently to minimize trichome loss</w:t>
        <w:br/>
        <w:t>• Keep material in appropriate conditions</w:t>
        <w:br/>
        <w:br/>
        <w:t>6.6 Weighing and Recording</w:t>
        <w:br/>
        <w:t>• Weigh harvested material (wet weight):</w:t>
        <w:br/>
        <w:t xml:space="preserve">  - Total weight per batch</w:t>
        <w:br/>
        <w:t xml:space="preserve">  - Weight by plant (if required)</w:t>
        <w:br/>
        <w:t>• Record in tracking system</w:t>
        <w:br/>
        <w:t>• Document any waste/trim removed</w:t>
        <w:br/>
        <w:t>• Verify weights match expectations</w:t>
        <w:br/>
        <w:br/>
        <w:t>6.7 Sample Collection</w:t>
        <w:br/>
        <w:t>• Collect samples for testing:</w:t>
        <w:br/>
        <w:t xml:space="preserve">  - Representative of batch</w:t>
        <w:br/>
        <w:t xml:space="preserve">  - Sufficient quantity per lab requirements</w:t>
        <w:br/>
        <w:t>• Label samples with batch information</w:t>
        <w:br/>
        <w:t>• Document sample collection</w:t>
        <w:br/>
        <w:t>• Submit to licensed testing laboratory</w:t>
        <w:br/>
        <w:br/>
        <w:t>6.8 Transfer to Drying</w:t>
        <w:br/>
        <w:t>• Transfer harvested material to drying area</w:t>
        <w:br/>
        <w:t>• Document transfer in tracking system</w:t>
        <w:br/>
        <w:t>• Maintain environmental control during transfer</w:t>
        <w:br/>
        <w:t>• Hang or arrange for drying per protocol</w:t>
        <w:br/>
        <w:t>• Record transfer time and conditions</w:t>
        <w:br/>
        <w:br/>
        <w:t>6.9 Waste Management</w:t>
        <w:br/>
        <w:t>• Segregate waste material:</w:t>
        <w:br/>
        <w:t xml:space="preserve">  - Fan leaves</w:t>
        <w:br/>
        <w:t xml:space="preserve">  - Stems</w:t>
        <w:br/>
        <w:t xml:space="preserve">  - Damaged material</w:t>
        <w:br/>
        <w:t>• Weigh all waste</w:t>
        <w:br/>
        <w:t>• Record in tracking system</w:t>
        <w:br/>
        <w:t>• Dispose per waste disposal SOP</w:t>
        <w:br/>
        <w:t>• Document disposal</w:t>
        <w:br/>
        <w:br/>
        <w:t>6.10 Documentation</w:t>
        <w:br/>
        <w:t>• Complete harvest batch record:</w:t>
        <w:br/>
        <w:t xml:space="preserve">  - Date and time</w:t>
        <w:br/>
        <w:t xml:space="preserve">  - Plants harvested</w:t>
        <w:br/>
        <w:t xml:space="preserve">  - Wet weight</w:t>
        <w:br/>
        <w:t xml:space="preserve">  - Personnel involved</w:t>
        <w:br/>
        <w:t xml:space="preserve">  - Environmental conditions</w:t>
        <w:br/>
        <w:t xml:space="preserve">  - Any deviations</w:t>
        <w:br/>
        <w:t>• Maintain records per retention requirements</w:t>
        <w:br/>
        <w:t>• Link to cultivation records</w:t>
      </w:r>
    </w:p>
    <w:p>
      <w:r>
        <w:rPr>
          <w:b/>
        </w:rPr>
        <w:t>7.</w:t>
        <w:tab/>
        <w:t>References</w:t>
      </w:r>
    </w:p>
    <w:p>
      <w:r>
        <w:t>• NYS OCM Cultivation Regulations</w:t>
        <w:br/>
        <w:t>• NYS OCM Seed-to-Sale Tracking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Harvest Batch: A specific quantity of cannabis harvested at one time from plants of the same strain.</w:t>
        <w:br/>
        <w:br/>
        <w:t>Wet Weight: The weight of cannabis plant material immediately after harvest, before drying.</w:t>
        <w:br/>
        <w:br/>
        <w:t>Trichomes: Resinous glands on cannabis flowers containing cannabinoids and terpenes.</w:t>
        <w:br/>
        <w:br/>
        <w:t>Flush Period: A period before harvest when plants receive only water to remove residual nutrients.</w:t>
        <w:br/>
        <w:br/>
        <w:t>Fan Leaves: Large cannabis leaves with minimal trichome coverage, typically removed during harvest.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HARVEST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CULT-006: Flowering Phase</w:t>
      </w:r>
      <w:r>
        <w:t xml:space="preserve"> - Pre-harvest cultivation</w:t>
      </w:r>
    </w:p>
    <w:p>
      <w:pPr>
        <w:pStyle w:val="ListBullet"/>
      </w:pPr>
      <w:r>
        <w:rPr>
          <w:b/>
        </w:rPr>
        <w:t>PROC-002: Drying Procedures</w:t>
      </w:r>
      <w:r>
        <w:t xml:space="preserve"> - Post-harvest drying</w:t>
      </w:r>
    </w:p>
    <w:p>
      <w:pPr>
        <w:pStyle w:val="ListBullet"/>
      </w:pPr>
      <w:r>
        <w:rPr>
          <w:b/>
        </w:rPr>
        <w:t>CULT-025: Batch Tracking (OTHER STATES) (OTHER STATES)</w:t>
      </w:r>
      <w:r>
        <w:t xml:space="preserve"> - Harvest tracking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