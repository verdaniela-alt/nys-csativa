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Water Efficiency &amp; Conservation</w:t>
      </w:r>
    </w:p>
    <w:p>
      <w:r>
        <w:rPr>
          <w:b/>
        </w:rPr>
        <w:t>1.</w:t>
        <w:tab/>
        <w:t>Purpose</w:t>
      </w:r>
    </w:p>
    <w:p>
      <w:r>
        <w:t>This Standard Operating Procedure establishes guidelines for water efficiency and conservation practices in cannabis cultivation operations in compliance with NYS Office of Cannabis Management (OCM) Energy and Environmental Plan requirements under Section 125 of cannabis regulations.</w:t>
      </w:r>
    </w:p>
    <w:p>
      <w:r>
        <w:rPr>
          <w:b/>
        </w:rPr>
        <w:t>2.</w:t>
        <w:tab/>
        <w:t>Scope</w:t>
      </w:r>
    </w:p>
    <w:p>
      <w:r>
        <w:t>This SOP applies to all cultivation staff involved in irrigation system design, operation, maintenance, and water management at licensed cannabis cultivation facilities in New York State.</w:t>
      </w:r>
    </w:p>
    <w:p>
      <w:r>
        <w:rPr>
          <w:b/>
        </w:rPr>
        <w:t>3.</w:t>
        <w:tab/>
        <w:t>Prerequisites</w:t>
      </w:r>
    </w:p>
    <w:p>
      <w:r>
        <w:t>• Understanding of OCM water efficiency requirements</w:t>
        <w:br/>
        <w:t>• Training on irrigation system operation</w:t>
        <w:br/>
        <w:t>• Knowledge of plant water requirements</w:t>
        <w:br/>
        <w:t>• Familiarity with water quality testing procedures</w:t>
        <w:br/>
        <w:t>• Understanding of water conservation techniques</w:t>
      </w:r>
    </w:p>
    <w:p>
      <w:r>
        <w:rPr>
          <w:b/>
        </w:rPr>
        <w:t>4.</w:t>
        <w:tab/>
        <w:t>Responsibilities</w:t>
      </w:r>
    </w:p>
    <w:p>
      <w:r>
        <w:t>Cultivation Manager:</w:t>
        <w:br/>
        <w:t>• Develop water management plan</w:t>
        <w:br/>
        <w:t>• Ensure compliance with Environmental Plan requirements</w:t>
        <w:br/>
        <w:t>• Oversee irrigation system performance</w:t>
        <w:br/>
        <w:t>• Monitor water usage and efficiency metrics</w:t>
        <w:br/>
        <w:br/>
        <w:t>Irrigation Technician:</w:t>
        <w:br/>
        <w:t>• Operate and maintain irrigation systems</w:t>
        <w:br/>
        <w:t>• Monitor soil/media moisture levels</w:t>
        <w:br/>
        <w:t>• Adjust watering schedules based on plant needs</w:t>
        <w:br/>
        <w:t>• Document water usage and system performance</w:t>
        <w:br/>
        <w:br/>
        <w:t>Facilities Manager:</w:t>
        <w:br/>
        <w:t>• Maintain irrigation infrastructure</w:t>
        <w:br/>
        <w:t>• Implement water recycling systems</w:t>
        <w:br/>
        <w:t>• Monitor water quality</w:t>
        <w:br/>
        <w:t>• Address leaks and system failures promptly</w:t>
        <w:br/>
        <w:br/>
        <w:t>Quality Assurance:</w:t>
        <w:br/>
        <w:t>• Verify water testing compliance</w:t>
        <w:br/>
        <w:t>• Review water usage documentation</w:t>
        <w:br/>
        <w:t>• Audit conservation practice implementation</w:t>
      </w:r>
    </w:p>
    <w:p>
      <w:r>
        <w:rPr>
          <w:b/>
        </w:rPr>
        <w:t>5.</w:t>
        <w:tab/>
        <w:t>Materials</w:t>
      </w:r>
    </w:p>
    <w:p>
      <w:r>
        <w:t>• Water flow meters and sub-meters</w:t>
        <w:br/>
        <w:t>• Soil/media moisture sensors</w:t>
        <w:br/>
        <w:t>• Water quality testing equipment</w:t>
        <w:br/>
        <w:t>• Irrigation timers and controllers</w:t>
        <w:br/>
        <w:t>• Drip irrigation supplies</w:t>
        <w:br/>
        <w:t>• Water storage tanks</w:t>
        <w:br/>
        <w:t>• Filtration systems</w:t>
        <w:br/>
        <w:t>• Water treatment equipment</w:t>
        <w:br/>
        <w:t>• Documentation logs and tracking software</w:t>
      </w:r>
    </w:p>
    <w:p>
      <w:r>
        <w:rPr>
          <w:b/>
        </w:rPr>
        <w:t>6.</w:t>
        <w:tab/>
        <w:t>Procedure</w:t>
      </w:r>
    </w:p>
    <w:p>
      <w:r>
        <w:t>6.1 Water Source Management</w:t>
        <w:br/>
        <w:t>• Document all water sources (municipal, well, collected)</w:t>
        <w:br/>
        <w:t>• Obtain required water use permits</w:t>
        <w:br/>
        <w:t>• Test source water quality regularly</w:t>
        <w:br/>
        <w:t>• Monitor water availability and plan for shortages</w:t>
        <w:br/>
        <w:t>• Maintain backup water supplies for emergencies</w:t>
        <w:br/>
        <w:br/>
        <w:t>6.2 Irrigation System Design</w:t>
        <w:br/>
        <w:t>• Install efficient irrigation systems (drip preferred)</w:t>
        <w:br/>
        <w:t>• Use pressure regulators to optimize delivery</w:t>
        <w:br/>
        <w:t>• Install flow meters on all water lines</w:t>
        <w:br/>
        <w:t>• Design for uniform water distribution</w:t>
        <w:br/>
        <w:t>• Include filtration appropriate for water source</w:t>
        <w:br/>
        <w:t>• Plan for future expansion and modifications</w:t>
        <w:br/>
        <w:br/>
        <w:t>6.3 Water Efficiency Practices</w:t>
        <w:br/>
        <w:t>• Use drip irrigation instead of overhead watering</w:t>
        <w:br/>
        <w:t>• Install soil/media moisture sensors</w:t>
        <w:br/>
        <w:t>• Water based on plant needs, not fixed schedules</w:t>
        <w:br/>
        <w:t>• Water during cooler hours to reduce evaporation</w:t>
        <w:br/>
        <w:t>• Maintain proper irrigation system pressure</w:t>
        <w:br/>
        <w:t>• Use mulch to reduce evaporation in soil systems</w:t>
        <w:br/>
        <w:br/>
        <w:t>6.4 Water Quality Management</w:t>
        <w:br/>
        <w:t>• Test water quality monthly at minimum</w:t>
        <w:br/>
        <w:t>• Monitor pH, EC/TDS, and contaminants</w:t>
        <w:br/>
        <w:t>• Treat water as needed for optimal plant health</w:t>
        <w:br/>
        <w:t>• Maintain water treatment equipment</w:t>
        <w:br/>
        <w:t>• Document all water quality results</w:t>
        <w:br/>
        <w:br/>
        <w:t>6.5 Water Recycling and Reclamation</w:t>
        <w:br/>
        <w:t>• Capture and reuse runoff water where feasible</w:t>
        <w:br/>
        <w:t>• Implement condensate collection from HVAC</w:t>
        <w:br/>
        <w:t>• Consider rainwater harvesting systems</w:t>
        <w:br/>
        <w:t>• Treat recycled water appropriately before reuse</w:t>
        <w:br/>
        <w:t>• Monitor recycled water quality</w:t>
        <w:br/>
        <w:br/>
        <w:t>6.6 Leak Detection and Prevention</w:t>
        <w:br/>
        <w:t>• Inspect irrigation systems weekly</w:t>
        <w:br/>
        <w:t>• Monitor water meters for unusual usage</w:t>
        <w:br/>
        <w:t>• Repair leaks within 24 hours of detection</w:t>
        <w:br/>
        <w:t>• Conduct pressure tests annually</w:t>
        <w:br/>
        <w:t>• Maintain inventory of repair supplies</w:t>
        <w:br/>
        <w:br/>
        <w:t>6.7 Documentation and Reporting</w:t>
        <w:br/>
        <w:t>• Record daily water usage by zone/area</w:t>
        <w:br/>
        <w:t>• Document irrigation schedules and adjustments</w:t>
        <w:br/>
        <w:t>• Track water efficiency metrics (gallons/plant, gallons/sq ft)</w:t>
        <w:br/>
        <w:t>• Report water usage in Environmental Plan</w:t>
        <w:br/>
        <w:t>• Maintain records for minimum 5 years</w:t>
        <w:br/>
        <w:t>• Set and track water reduction goals</w:t>
      </w:r>
    </w:p>
    <w:p>
      <w:r>
        <w:rPr>
          <w:b/>
        </w:rPr>
        <w:t>7.</w:t>
        <w:tab/>
        <w:t>References</w:t>
      </w:r>
    </w:p>
    <w:p>
      <w:r>
        <w:t>• NYS OCM Energy and Environmental Plan Guidance (Section 125)</w:t>
        <w:br/>
        <w:t>• NYS Department of Environmental Conservation Water Regulations</w:t>
        <w:br/>
        <w:t>• NYS OCM Adult-Use Cultivation Guidance</w:t>
        <w:br/>
        <w:t>• Source: https://cannabis.ny.gov/</w:t>
      </w:r>
    </w:p>
    <w:p>
      <w:r>
        <w:rPr>
          <w:b/>
        </w:rPr>
        <w:t>8.</w:t>
        <w:tab/>
        <w:t>Definitions</w:t>
      </w:r>
    </w:p>
    <w:p>
      <w:r>
        <w:t>Drip Irrigation: An irrigation method that delivers water directly to plant roots through a network of tubes and emitters, minimizing waste.</w:t>
        <w:br/>
        <w:br/>
        <w:t>EC (Electrical Conductivity): A measure of water's ability to conduct electricity, indicating dissolved mineral content.</w:t>
        <w:br/>
        <w:br/>
        <w:t>TDS (Total Dissolved Solids): The concentration of dissolved substances in water, measured in parts per million (ppm).</w:t>
        <w:br/>
        <w:br/>
        <w:t>Water Use Efficiency: The ratio of water beneficially used by plants to total water applied, expressed as a percentage.</w:t>
        <w:br/>
        <w:br/>
        <w:t>Reclaimed Water: Water that has been treated and purified from a previous use for reuse in irrigation or other applications.</w:t>
      </w:r>
    </w:p>
    <w:p/>
    <w:p/>
    <w:p>
      <w:r>
        <w:rPr>
          <w:b/>
          <w:sz w:val="24"/>
        </w:rPr>
        <w:t>Related SOPs and Cross-References</w:t>
      </w:r>
    </w:p>
    <w:p>
      <w:r>
        <w:rPr>
          <w:b/>
        </w:rPr>
        <w:t xml:space="preserve">Category: </w:t>
      </w:r>
      <w:r>
        <w:t>ENVIRONMENT - NYS OCM</w:t>
      </w:r>
    </w:p>
    <w:p>
      <w:r>
        <w:t>The following SOPs are related to this procedure:</w:t>
      </w:r>
    </w:p>
    <w:p>
      <w:pPr>
        <w:pStyle w:val="ListBullet"/>
      </w:pPr>
      <w:r>
        <w:rPr>
          <w:b/>
        </w:rPr>
        <w:t>GEN-052: Energy Environmental Plan Development</w:t>
      </w:r>
      <w:r>
        <w:t xml:space="preserve"> - Water in EEP</w:t>
      </w:r>
    </w:p>
    <w:p>
      <w:pPr>
        <w:pStyle w:val="ListBullet"/>
      </w:pPr>
      <w:r>
        <w:rPr>
          <w:b/>
        </w:rPr>
        <w:t>GEN-039: Energy Resource Tracking</w:t>
      </w:r>
      <w:r>
        <w:t xml:space="preserve"> - Water tracking</w:t>
      </w:r>
    </w:p>
    <w:p>
      <w:pPr>
        <w:pStyle w:val="ListBullet"/>
      </w:pPr>
      <w:r>
        <w:rPr>
          <w:b/>
        </w:rPr>
        <w:t>GEN-053: PowerScore Benchmark Reporting</w:t>
      </w:r>
      <w:r>
        <w:t xml:space="preserve"> - Water metrics</w:t>
      </w:r>
    </w:p>
    <w:p>
      <w:pPr>
        <w:pStyle w:val="ListBullet"/>
      </w:pPr>
      <w:r>
        <w:rPr>
          <w:b/>
        </w:rPr>
        <w:t>CULT-013: Water Verification</w:t>
      </w:r>
      <w:r>
        <w:t xml:space="preserve"> - Water quality</w:t>
      </w:r>
    </w:p>
    <w:p>
      <w:pPr>
        <w:pStyle w:val="ListBullet"/>
      </w:pPr>
      <w:r>
        <w:rPr>
          <w:b/>
        </w:rPr>
        <w:t>GEN-032: Water Safety Quality</w:t>
      </w:r>
      <w:r>
        <w:t xml:space="preserve"> - Water safety</w:t>
      </w:r>
    </w:p>
    <w:p>
      <w:pPr>
        <w:pStyle w:val="ListBullet"/>
      </w:pPr>
      <w:r>
        <w:rPr>
          <w:b/>
        </w:rPr>
        <w:t>CULT-018: Nutrient Management</w:t>
      </w:r>
      <w:r>
        <w:t xml:space="preserve"> - Irrigation integration</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