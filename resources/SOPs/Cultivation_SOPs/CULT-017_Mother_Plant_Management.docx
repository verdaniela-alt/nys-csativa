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Mother Plant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maintaining mother plants for clone production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mother plant management activities at licensed cannabis cultivation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plant genetics</w:t>
        <w:br/>
        <w:t>• Understanding of plant health</w:t>
        <w:br/>
        <w:t>• Knowledge of pruning techniques</w:t>
        <w:br/>
        <w:t>• Familiarity with clone production</w:t>
        <w:br/>
        <w:t>• Disease identification training</w:t>
      </w:r>
    </w:p>
    <w:p>
      <w:r>
        <w:rPr>
          <w:b/>
        </w:rPr>
        <w:t>4.</w:t>
        <w:tab/>
        <w:t>Responsibilities</w:t>
      </w:r>
    </w:p>
    <w:p>
      <w:r>
        <w:t>Cultivation Manager:</w:t>
        <w:br/>
        <w:t>• Oversee mother plant program</w:t>
        <w:br/>
        <w:t>• Select genetics for mothers</w:t>
        <w:br/>
        <w:t>• Approve retirements/replacements</w:t>
        <w:br/>
        <w:t>• Monitor plant health</w:t>
        <w:br/>
        <w:br/>
        <w:t>Cultivation Staff:</w:t>
        <w:br/>
        <w:t>• Maintain mother plants</w:t>
        <w:br/>
        <w:t>• Perform pruning</w:t>
        <w:br/>
        <w:t>• Take cuttings</w:t>
        <w:br/>
        <w:t>• Document activities</w:t>
        <w:br/>
        <w:br/>
        <w:t>Quality Assurance:</w:t>
        <w:br/>
        <w:t>• Verify plant health</w:t>
        <w:br/>
        <w:t>• Monitor for pathogens</w:t>
        <w:br/>
        <w:t>• Approve genetics</w:t>
      </w:r>
    </w:p>
    <w:p>
      <w:r>
        <w:rPr>
          <w:b/>
        </w:rPr>
        <w:t>5.</w:t>
        <w:tab/>
        <w:t>Materials</w:t>
      </w:r>
    </w:p>
    <w:p>
      <w:r>
        <w:t>• Mother plant containers</w:t>
        <w:br/>
        <w:t>• Nutrient solutions</w:t>
        <w:br/>
        <w:t>• Pruning tools</w:t>
        <w:br/>
        <w:t>• Sanitizing solution</w:t>
        <w:br/>
        <w:t>• Labels and tags</w:t>
        <w:br/>
        <w:t>• Lighting equipment</w:t>
        <w:br/>
        <w:t>• Environmental controls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Mother Plant Selection</w:t>
        <w:br/>
        <w:t>• Select mothers based on:</w:t>
        <w:br/>
        <w:t xml:space="preserve">  - Desired genetics/strain</w:t>
        <w:br/>
        <w:t xml:space="preserve">  - Vigor and health</w:t>
        <w:br/>
        <w:t xml:space="preserve">  - Clone success rate</w:t>
        <w:br/>
        <w:t xml:space="preserve">  - Disease resistance</w:t>
        <w:br/>
        <w:t xml:space="preserve">  - Desired traits</w:t>
        <w:br/>
        <w:t>• Document selection criteria</w:t>
        <w:br/>
        <w:t>• Label with unique ID</w:t>
        <w:br/>
        <w:br/>
        <w:t>6.2 Mother Plant Setup</w:t>
        <w:br/>
        <w:t>• Establish mother plants:</w:t>
        <w:br/>
        <w:t xml:space="preserve">  - Appropriate container size</w:t>
        <w:br/>
        <w:t xml:space="preserve">  - Quality growing medium</w:t>
        <w:br/>
        <w:t xml:space="preserve">  - Dedicated mother area</w:t>
        <w:br/>
        <w:t xml:space="preserve">  - Vegetative lighting (18/6)</w:t>
        <w:br/>
        <w:t>• Maintain records</w:t>
        <w:br/>
        <w:t>• Track lineage</w:t>
        <w:br/>
        <w:br/>
        <w:t>6.3 Environmental Conditions</w:t>
        <w:br/>
        <w:t>• Optimal conditions:</w:t>
        <w:br/>
        <w:t xml:space="preserve">  - Temperature: 70-78°F</w:t>
        <w:br/>
        <w:t xml:space="preserve">  - Humidity: 50-65%</w:t>
        <w:br/>
        <w:t xml:space="preserve">  - Light: 18 hours on</w:t>
        <w:br/>
        <w:t xml:space="preserve">  - Air circulation</w:t>
        <w:br/>
        <w:t>• Monitor continuously</w:t>
        <w:br/>
        <w:t>• Document conditions</w:t>
        <w:br/>
        <w:br/>
        <w:t>6.4 Nutrition Program</w:t>
        <w:br/>
        <w:t>• Feed for vegetative growth:</w:t>
        <w:br/>
        <w:t xml:space="preserve">  - Higher nitrogen</w:t>
        <w:br/>
        <w:t xml:space="preserve">  - Balanced micronutrients</w:t>
        <w:br/>
        <w:t xml:space="preserve">  - Appropriate EC/pH</w:t>
        <w:br/>
        <w:t xml:space="preserve">  - Regular feeding schedule</w:t>
        <w:br/>
        <w:t>• Adjust based on plant response</w:t>
        <w:br/>
        <w:t>• Document feeding</w:t>
        <w:br/>
        <w:br/>
        <w:t>6.5 Pruning and Training</w:t>
        <w:br/>
        <w:t>• Maintain plant structure:</w:t>
        <w:br/>
        <w:t xml:space="preserve">  - Regular pruning</w:t>
        <w:br/>
        <w:t xml:space="preserve">  - Encourage branching</w:t>
        <w:br/>
        <w:t xml:space="preserve">  - Remove weak growth</w:t>
        <w:br/>
        <w:t xml:space="preserve">  - Maintain manageable size</w:t>
        <w:br/>
        <w:t>• Prune for clone sites</w:t>
        <w:br/>
        <w:t>• Document pruning</w:t>
        <w:br/>
        <w:br/>
        <w:t>6.6 Health Monitoring</w:t>
        <w:br/>
        <w:t>• Regular inspections:</w:t>
        <w:br/>
        <w:t xml:space="preserve">  - Daily visual check</w:t>
        <w:br/>
        <w:t xml:space="preserve">  - Pest inspection</w:t>
        <w:br/>
        <w:t xml:space="preserve">  - Disease symptoms</w:t>
        <w:br/>
        <w:t xml:space="preserve">  - Nutrient deficiencies</w:t>
        <w:br/>
        <w:t>• Address issues immediately</w:t>
        <w:br/>
        <w:t>• Document findings</w:t>
        <w:br/>
        <w:br/>
        <w:t>6.7 Clone Production</w:t>
        <w:br/>
        <w:t>• Take cuttings regularly:</w:t>
        <w:br/>
        <w:t xml:space="preserve">  - Healthy branch tips</w:t>
        <w:br/>
        <w:t xml:space="preserve">  - 4-6 inches typically</w:t>
        <w:br/>
        <w:t xml:space="preserve">  - Clean cuts</w:t>
        <w:br/>
        <w:t xml:space="preserve">  - Proper technique</w:t>
        <w:br/>
        <w:t>• Track clones per mother</w:t>
        <w:br/>
        <w:t>• Document production</w:t>
        <w:br/>
        <w:br/>
        <w:t>6.8 Rotation and Replacement</w:t>
        <w:br/>
        <w:t>• Rotate mothers periodically:</w:t>
        <w:br/>
        <w:t xml:space="preserve">  - Typical lifespan: 6-12 months</w:t>
        <w:br/>
        <w:t xml:space="preserve">  - Replace declining plants</w:t>
        <w:br/>
        <w:t xml:space="preserve">  - Maintain genetic library</w:t>
        <w:br/>
        <w:t xml:space="preserve">  - Document retirement</w:t>
        <w:br/>
        <w:t>• Start replacements early</w:t>
        <w:br/>
        <w:t>• Overlap transitions</w:t>
        <w:br/>
        <w:br/>
        <w:t>6.9 Genetic Preservation</w:t>
        <w:br/>
        <w:t>• Preserve valuable genetics:</w:t>
        <w:br/>
        <w:t xml:space="preserve">  - Backup mothers</w:t>
        <w:br/>
        <w:t xml:space="preserve">  - Clone banking</w:t>
        <w:br/>
        <w:t xml:space="preserve">  - Documentation</w:t>
        <w:br/>
        <w:t xml:space="preserve">  - Secure storage</w:t>
        <w:br/>
        <w:t>• Prevent genetic loss</w:t>
        <w:br/>
        <w:t>• Track all genetics</w:t>
        <w:br/>
        <w:br/>
        <w:t>6.10 Quarantine Procedures</w:t>
        <w:br/>
        <w:t>• If disease suspected:</w:t>
        <w:br/>
        <w:t xml:space="preserve">  - Isolate immediately</w:t>
        <w:br/>
        <w:t xml:space="preserve">  - Assess severity</w:t>
        <w:br/>
        <w:t xml:space="preserve">  - Treat or destroy</w:t>
        <w:br/>
        <w:t xml:space="preserve">  - Prevent spread</w:t>
        <w:br/>
        <w:t>• Document quarantine</w:t>
        <w:br/>
        <w:t>• Investigate source</w:t>
        <w:br/>
        <w:br/>
        <w:t>6.11 Documentation</w:t>
        <w:br/>
        <w:t>• Maintain records:</w:t>
        <w:br/>
        <w:t xml:space="preserve">  - Mother plant IDs</w:t>
        <w:br/>
        <w:t xml:space="preserve">  - Genetics/strain</w:t>
        <w:br/>
        <w:t xml:space="preserve">  - Start date</w:t>
        <w:br/>
        <w:t xml:space="preserve">  - Clones produced</w:t>
        <w:br/>
        <w:t xml:space="preserve">  - Health notes</w:t>
        <w:br/>
        <w:t xml:space="preserve">  - Retirement date</w:t>
        <w:br/>
        <w:t>• Update tracking system</w:t>
        <w:br/>
        <w:t>• Retain records</w:t>
        <w:br/>
        <w:br/>
        <w:t>6.12 Pest and Disease Prevention</w:t>
        <w:br/>
        <w:t>• Preventive measures:</w:t>
        <w:br/>
        <w:t xml:space="preserve">  - Clean practices</w:t>
        <w:br/>
        <w:t xml:space="preserve">  - Quarantine new plants</w:t>
        <w:br/>
        <w:t xml:space="preserve">  - Regular inspection</w:t>
        <w:br/>
        <w:t xml:space="preserve">  - IPM program</w:t>
        <w:br/>
        <w:t>• Protect mother genetics</w:t>
        <w:br/>
        <w:t>• Document prevention</w:t>
      </w:r>
    </w:p>
    <w:p>
      <w:r>
        <w:rPr>
          <w:b/>
        </w:rPr>
        <w:t>7.</w:t>
        <w:tab/>
        <w:t>References</w:t>
      </w:r>
    </w:p>
    <w:p>
      <w:r>
        <w:t>• NYS OCM Cultivation Regulations</w:t>
        <w:br/>
        <w:t>• Cannabis Cultivation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Mother Plant: A cannabis plant maintained in vegetative state for clone production.</w:t>
        <w:br/>
        <w:br/>
        <w:t>Clone: A genetic copy of a plant produced from a cutting.</w:t>
        <w:br/>
        <w:br/>
        <w:t>Genetic Library: A collection of mother plants representing different strains/genetics.</w:t>
        <w:br/>
        <w:br/>
        <w:t>Vegetative State: The growth phase before flowering, maintained with extended light periods.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CULT-004: Propagation and Cloning</w:t>
      </w:r>
      <w:r>
        <w:t xml:space="preserve"> - Clone production</w:t>
      </w:r>
    </w:p>
    <w:p>
      <w:pPr>
        <w:pStyle w:val="ListBullet"/>
      </w:pPr>
      <w:r>
        <w:rPr>
          <w:b/>
        </w:rPr>
        <w:t>CULT-019: Integrated Pest Management</w:t>
      </w:r>
      <w:r>
        <w:t xml:space="preserve"> - Pest prevention</w:t>
      </w:r>
    </w:p>
    <w:p>
      <w:pPr>
        <w:pStyle w:val="ListBullet"/>
      </w:pPr>
      <w:r>
        <w:rPr>
          <w:b/>
        </w:rPr>
        <w:t>GEN-051: Visitor Protocol</w:t>
      </w:r>
      <w:r>
        <w:t xml:space="preserve"> - Biosecurity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