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Dispensary Cleaning and Sanitation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cleaning and sanitation at licensed cannabis retail dispensaries to maintain a safe, clean environment for customers and staff.</w:t>
      </w:r>
    </w:p>
    <w:p>
      <w:r>
        <w:rPr>
          <w:b/>
        </w:rPr>
        <w:t>2.</w:t>
        <w:tab/>
        <w:t>Scope</w:t>
      </w:r>
    </w:p>
    <w:p>
      <w:r>
        <w:t>This SOP applies to all cleaning and sanitation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cleaning procedures</w:t>
        <w:br/>
        <w:t>• Knowledge of approved chemicals</w:t>
        <w:br/>
        <w:t>• Understanding of safety requirements</w:t>
        <w:br/>
        <w:t>• Familiarity with cleaning schedules</w:t>
        <w:br/>
        <w:t>• Access to cleaning supplies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cleaning standards met</w:t>
        <w:br/>
        <w:t>• Approve cleaning supplies</w:t>
        <w:br/>
        <w:t>• Monitor compliance</w:t>
        <w:br/>
        <w:t>• Address issues</w:t>
        <w:br/>
        <w:br/>
        <w:t>Cleaning Staff:</w:t>
        <w:br/>
        <w:t>• Execute cleaning procedures</w:t>
        <w:br/>
        <w:t>• Maintain supplies</w:t>
        <w:br/>
        <w:t>• Document activities</w:t>
        <w:br/>
        <w:t>• Report issues</w:t>
        <w:br/>
        <w:br/>
        <w:t>All Staff:</w:t>
        <w:br/>
        <w:t>• Maintain cleanliness in work areas</w:t>
        <w:br/>
        <w:t>• Clean as you go</w:t>
        <w:br/>
        <w:t>• Report messes or issues</w:t>
      </w:r>
    </w:p>
    <w:p>
      <w:r>
        <w:rPr>
          <w:b/>
        </w:rPr>
        <w:t>5.</w:t>
        <w:tab/>
        <w:t>Materials</w:t>
      </w:r>
    </w:p>
    <w:p>
      <w:r>
        <w:t>• Approved cleaning chemicals</w:t>
        <w:br/>
        <w:t>• Sanitizing solutions</w:t>
        <w:br/>
        <w:t>• Cleaning tools (mops, cloths, etc.)</w:t>
        <w:br/>
        <w:t>• Personal protective equipment</w:t>
        <w:br/>
        <w:t>• Waste containers</w:t>
        <w:br/>
        <w:t>• Cleaning logs</w:t>
        <w:br/>
        <w:t>• Safety Data Sheets</w:t>
      </w:r>
    </w:p>
    <w:p>
      <w:r>
        <w:rPr>
          <w:b/>
        </w:rPr>
        <w:t>6.</w:t>
        <w:tab/>
        <w:t>Procedure</w:t>
      </w:r>
    </w:p>
    <w:p>
      <w:r>
        <w:t>6.1 Cleaning Schedule</w:t>
        <w:br/>
        <w:t>• Frequency requirements:</w:t>
        <w:br/>
        <w:t xml:space="preserve">  CONTINUOUS:</w:t>
        <w:br/>
        <w:t xml:space="preserve">  - Spill cleanup</w:t>
        <w:br/>
        <w:t xml:space="preserve">  - Surface wiping</w:t>
        <w:br/>
        <w:t xml:space="preserve">  - Trash management</w:t>
        <w:br/>
        <w:t xml:space="preserve">  </w:t>
        <w:br/>
        <w:t xml:space="preserve">  DAILY:</w:t>
        <w:br/>
        <w:t xml:space="preserve">  - Floor cleaning</w:t>
        <w:br/>
        <w:t xml:space="preserve">  - Surface sanitization</w:t>
        <w:br/>
        <w:t xml:space="preserve">  - Restroom cleaning</w:t>
        <w:br/>
        <w:t xml:space="preserve">  - Display cleaning</w:t>
        <w:br/>
        <w:t xml:space="preserve">  - Trash removal</w:t>
        <w:br/>
        <w:t xml:space="preserve">  </w:t>
        <w:br/>
        <w:t xml:space="preserve">  WEEKLY:</w:t>
        <w:br/>
        <w:t xml:space="preserve">  - Deep floor cleaning</w:t>
        <w:br/>
        <w:t xml:space="preserve">  - Window cleaning</w:t>
        <w:br/>
        <w:t xml:space="preserve">  - Detailed display cleaning</w:t>
        <w:br/>
        <w:t xml:space="preserve">  - Storage organization</w:t>
        <w:br/>
        <w:t xml:space="preserve">  </w:t>
        <w:br/>
        <w:t xml:space="preserve">  MONTHLY:</w:t>
        <w:br/>
        <w:t xml:space="preserve">  - Deep cleaning all areas</w:t>
        <w:br/>
        <w:t xml:space="preserve">  - HVAC vent cleaning</w:t>
        <w:br/>
        <w:t xml:space="preserve">  - Light fixture cleaning</w:t>
        <w:br/>
        <w:br/>
        <w:t>6.2 Sales Floor Cleaning</w:t>
        <w:br/>
        <w:t>• Daily requirements:</w:t>
        <w:br/>
        <w:t xml:space="preserve">  - Sweep/vacuum floors</w:t>
        <w:br/>
        <w:t xml:space="preserve">  - Mop hard surfaces</w:t>
        <w:br/>
        <w:t xml:space="preserve">  - Wipe display cases</w:t>
        <w:br/>
        <w:t xml:space="preserve">  - Clean counters</w:t>
        <w:br/>
        <w:t xml:space="preserve">  - Empty trash</w:t>
        <w:br/>
        <w:t xml:space="preserve">  - Organize materials</w:t>
        <w:br/>
        <w:t>• During slow periods</w:t>
        <w:br/>
        <w:t>• Maintain appearance</w:t>
        <w:br/>
        <w:br/>
        <w:t>6.3 Display Case Cleaning</w:t>
        <w:br/>
        <w:t>• Clean display cases:</w:t>
        <w:br/>
        <w:t xml:space="preserve">  - Glass surfaces</w:t>
        <w:br/>
        <w:t xml:space="preserve">  - Interior shelves</w:t>
        <w:br/>
        <w:t xml:space="preserve">  - Remove fingerprints</w:t>
        <w:br/>
        <w:t xml:space="preserve">  - Organize products</w:t>
        <w:br/>
        <w:t>• Use appropriate cleaners</w:t>
        <w:br/>
        <w:t>• Do not damage products</w:t>
        <w:br/>
        <w:br/>
        <w:t>6.4 Restroom Cleaning</w:t>
        <w:br/>
        <w:t>• If customer restrooms:</w:t>
        <w:br/>
        <w:t xml:space="preserve">  - Clean multiple times daily</w:t>
        <w:br/>
        <w:t xml:space="preserve">  - Sanitize fixtures</w:t>
        <w:br/>
        <w:t xml:space="preserve">  - Stock supplies</w:t>
        <w:br/>
        <w:t xml:space="preserve">  - Check frequently</w:t>
        <w:br/>
        <w:t>• Document cleaning times</w:t>
        <w:br/>
        <w:t>• Address issues immediately</w:t>
        <w:br/>
        <w:br/>
        <w:t>6.5 Reception/Entry Area</w:t>
        <w:br/>
        <w:t>• Keep entry clean:</w:t>
        <w:br/>
        <w:t xml:space="preserve">  - Floor mats maintained</w:t>
        <w:br/>
        <w:t xml:space="preserve">  - Doors and glass clean</w:t>
        <w:br/>
        <w:t xml:space="preserve">  - Seating area tidy</w:t>
        <w:br/>
        <w:t xml:space="preserve">  - Signage neat</w:t>
        <w:br/>
        <w:t>• First impressions matter</w:t>
        <w:br/>
        <w:t>• Check frequently</w:t>
        <w:br/>
        <w:br/>
        <w:t>6.6 Back-of-House</w:t>
        <w:br/>
        <w:t>• Clean storage areas:</w:t>
        <w:br/>
        <w:t xml:space="preserve">  - Organized inventory</w:t>
        <w:br/>
        <w:t xml:space="preserve">  - Clean floors</w:t>
        <w:br/>
        <w:t xml:space="preserve">  - Dust-free shelves</w:t>
        <w:br/>
        <w:t xml:space="preserve">  - Proper waste disposal</w:t>
        <w:br/>
        <w:t>• Maintain cleanliness</w:t>
        <w:br/>
        <w:t>• Prevent pest issues</w:t>
        <w:br/>
        <w:br/>
        <w:t>6.7 Product Contact Surfaces</w:t>
        <w:br/>
        <w:t>• Sanitize regularly:</w:t>
        <w:br/>
        <w:t xml:space="preserve">  - POS counters</w:t>
        <w:br/>
        <w:t xml:space="preserve">  - Product handling areas</w:t>
        <w:br/>
        <w:t xml:space="preserve">  - Packaging stations</w:t>
        <w:br/>
        <w:t>• Use food-safe sanitizers</w:t>
        <w:br/>
        <w:t>• Allow proper contact time</w:t>
        <w:br/>
        <w:br/>
        <w:t>6.8 Trash and Waste</w:t>
        <w:br/>
        <w:t>• Manage waste properly:</w:t>
        <w:br/>
        <w:t xml:space="preserve">  - Empty trash regularly</w:t>
        <w:br/>
        <w:t xml:space="preserve">  - Use lined containers</w:t>
        <w:br/>
        <w:t xml:space="preserve">  - Secure cannabis waste</w:t>
        <w:br/>
        <w:t xml:space="preserve">  - Proper disposal methods</w:t>
        <w:br/>
        <w:t>• Prevent odors</w:t>
        <w:br/>
        <w:t>• Follow waste SOPs</w:t>
        <w:br/>
        <w:br/>
        <w:t>6.9 Chemical Safety</w:t>
        <w:br/>
        <w:t>• Use chemicals safely:</w:t>
        <w:br/>
        <w:t xml:space="preserve">  - Read labels</w:t>
        <w:br/>
        <w:t xml:space="preserve">  - Follow directions</w:t>
        <w:br/>
        <w:t xml:space="preserve">  - Wear PPE</w:t>
        <w:br/>
        <w:t xml:space="preserve">  - Store properly</w:t>
        <w:br/>
        <w:t xml:space="preserve">  - Never mix chemicals</w:t>
        <w:br/>
        <w:t>• Maintain SDS sheets</w:t>
        <w:br/>
        <w:t>• Train on safety</w:t>
        <w:br/>
        <w:br/>
        <w:t>6.10 Spill Response</w:t>
        <w:br/>
        <w:t>• Clean spills immediately:</w:t>
        <w:br/>
        <w:t xml:space="preserve">  - Mark wet floors</w:t>
        <w:br/>
        <w:t xml:space="preserve">  - Use appropriate cleaners</w:t>
        <w:br/>
        <w:t xml:space="preserve">  - Dry thoroughly</w:t>
        <w:br/>
        <w:t xml:space="preserve">  - Report if needed</w:t>
        <w:br/>
        <w:t>• Prevent slip hazards</w:t>
        <w:br/>
        <w:t>• Document significant spills</w:t>
        <w:br/>
        <w:br/>
        <w:t>6.11 Pest Prevention</w:t>
        <w:br/>
        <w:t>• Prevent pests through cleaning:</w:t>
        <w:br/>
        <w:t xml:space="preserve">  - No food debris</w:t>
        <w:br/>
        <w:t xml:space="preserve">  - Trash secured</w:t>
        <w:br/>
        <w:t xml:space="preserve">  - Drains clean</w:t>
        <w:br/>
        <w:t xml:space="preserve">  - Entry points sealed</w:t>
        <w:br/>
        <w:t>• Report any sightings</w:t>
        <w:br/>
        <w:t>• Coordinate with pest control</w:t>
        <w:br/>
        <w:br/>
        <w:t>6.12 Documentation</w:t>
        <w:br/>
        <w:t>• Document cleaning:</w:t>
        <w:br/>
        <w:t xml:space="preserve">  - Daily logs</w:t>
        <w:br/>
        <w:t xml:space="preserve">  - Task completion</w:t>
        <w:br/>
        <w:t xml:space="preserve">  - Issues found</w:t>
        <w:br/>
        <w:t xml:space="preserve">  - Supplies used</w:t>
        <w:br/>
        <w:t>• Review regularly</w:t>
        <w:br/>
        <w:t>• Available for inspection</w:t>
      </w:r>
    </w:p>
    <w:p>
      <w:r>
        <w:rPr>
          <w:b/>
        </w:rPr>
        <w:t>7.</w:t>
        <w:tab/>
        <w:t>References</w:t>
      </w:r>
    </w:p>
    <w:p>
      <w:r>
        <w:t>• NYS OCM Facility Requirements</w:t>
        <w:br/>
        <w:t>• OSHA Safety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Sanitation: The process of cleaning and sanitizing to maintain hygienic conditions.</w:t>
        <w:br/>
        <w:br/>
        <w:t>Sanitizer: A chemical that reduces microbial contamination to safe levels.</w:t>
        <w:br/>
        <w:br/>
        <w:t>PPE (Personal Protective Equipment): Equipment worn to protect from hazards when cleaning.</w:t>
        <w:br/>
        <w:br/>
        <w:t>SDS (Safety Data Sheet): A document providing information about chemical products.</w:t>
        <w:br/>
        <w:br/>
        <w:t>Deep Cleaning: Thorough, intensive cleaning beyond routine daily maintenance.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Facility sanitation</w:t>
      </w:r>
    </w:p>
    <w:p>
      <w:pPr>
        <w:pStyle w:val="ListBullet"/>
      </w:pPr>
      <w:r>
        <w:rPr>
          <w:b/>
        </w:rPr>
        <w:t>RET-026: Store Maintenance</w:t>
      </w:r>
      <w:r>
        <w:t xml:space="preserve"> - Maintenance</w:t>
      </w:r>
    </w:p>
    <w:p>
      <w:pPr>
        <w:pStyle w:val="ListBullet"/>
      </w:pPr>
      <w:r>
        <w:rPr>
          <w:b/>
        </w:rPr>
        <w:t>GEN-003: Personnel Hygiene</w:t>
      </w:r>
      <w:r>
        <w:t xml:space="preserve"> - Staff hygiene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