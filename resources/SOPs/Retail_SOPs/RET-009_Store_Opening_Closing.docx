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Store Opening and Closing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opening and closing retail dispensary operations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store opening and closing procedures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Training on opening/closing procedures</w:t>
        <w:br/>
        <w:t>• Access to facility security systems</w:t>
        <w:br/>
        <w:t>• Knowledge of cash handling</w:t>
        <w:br/>
        <w:t>• Understanding of safety checks</w:t>
        <w:br/>
        <w:t>• Key holder authorization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Ensure procedures followed</w:t>
        <w:br/>
        <w:t>• Authorize key holders</w:t>
        <w:br/>
        <w:t>• Review opening/closing logs</w:t>
        <w:br/>
        <w:t>• Address issues</w:t>
        <w:br/>
        <w:br/>
        <w:t>Opening/Closing Manager:</w:t>
        <w:br/>
        <w:t>• Execute procedures</w:t>
        <w:br/>
        <w:t>• Verify security</w:t>
        <w:br/>
        <w:t>• Count cash</w:t>
        <w:br/>
        <w:t>• Document activities</w:t>
        <w:br/>
        <w:br/>
        <w:t>Opening/Closing Staff:</w:t>
        <w:br/>
        <w:t>• Support procedures</w:t>
        <w:br/>
        <w:t>• Complete assigned tasks</w:t>
        <w:br/>
        <w:t>• Report issues</w:t>
        <w:br/>
        <w:t>• Follow checklists</w:t>
      </w:r>
    </w:p>
    <w:p>
      <w:r>
        <w:rPr>
          <w:b/>
        </w:rPr>
        <w:t>5.</w:t>
        <w:tab/>
        <w:t>Materials</w:t>
      </w:r>
    </w:p>
    <w:p>
      <w:r>
        <w:t>• Opening/closing checklists</w:t>
        <w:br/>
        <w:t>• Security access credentials</w:t>
        <w:br/>
        <w:t>• Cash drawers and supplies</w:t>
        <w:br/>
        <w:t>• Cleaning supplies</w:t>
        <w:br/>
        <w:t>• Communication devices</w:t>
        <w:br/>
        <w:t>• Logs and documentation</w:t>
      </w:r>
    </w:p>
    <w:p>
      <w:r>
        <w:rPr>
          <w:b/>
        </w:rPr>
        <w:t>6.</w:t>
        <w:tab/>
        <w:t>Procedure</w:t>
      </w:r>
    </w:p>
    <w:p>
      <w:r>
        <w:t>6.1 Opening - Arrival</w:t>
        <w:br/>
        <w:t>• Arrive before store opening:</w:t>
        <w:br/>
        <w:t xml:space="preserve">  - Minimum 30 minutes prior</w:t>
        <w:br/>
        <w:t xml:space="preserve">  - With another staff member (if required)</w:t>
        <w:br/>
        <w:t>• Exterior check:</w:t>
        <w:br/>
        <w:t xml:space="preserve">  - Look for signs of entry</w:t>
        <w:br/>
        <w:t xml:space="preserve">  - Note any damage</w:t>
        <w:br/>
        <w:t xml:space="preserve">  - Check for suspicious activity</w:t>
        <w:br/>
        <w:t>• If anything suspicious, do not enter - call manager/police</w:t>
        <w:br/>
        <w:br/>
        <w:t>6.2 Opening - Entry</w:t>
        <w:br/>
        <w:t>• Deactivate alarm system:</w:t>
        <w:br/>
        <w:t xml:space="preserve">  - Enter code within time limit</w:t>
        <w:br/>
        <w:t xml:space="preserve">  - Note alarm status</w:t>
        <w:br/>
        <w:t xml:space="preserve">  - Report any alerts</w:t>
        <w:br/>
        <w:t>• Perform interior walk-through:</w:t>
        <w:br/>
        <w:t xml:space="preserve">  - Check all areas</w:t>
        <w:br/>
        <w:t xml:space="preserve">  - Look for anything unusual</w:t>
        <w:br/>
        <w:t xml:space="preserve">  - Verify no unauthorized persons</w:t>
        <w:br/>
        <w:t>• Document entry time</w:t>
        <w:br/>
        <w:br/>
        <w:t>6.3 Opening - System Startup</w:t>
        <w:br/>
        <w:t>• Power on systems:</w:t>
        <w:br/>
        <w:t xml:space="preserve">  - POS system</w:t>
        <w:br/>
        <w:t xml:space="preserve">  - Security cameras</w:t>
        <w:br/>
        <w:t xml:space="preserve">  - HVAC</w:t>
        <w:br/>
        <w:t xml:space="preserve">  - Lighting</w:t>
        <w:br/>
        <w:t xml:space="preserve">  - Display cases</w:t>
        <w:br/>
        <w:t>• Verify all systems operational</w:t>
        <w:br/>
        <w:t>• Report any malfunctions</w:t>
        <w:br/>
        <w:br/>
        <w:t>6.4 Opening - Cash and Inventory</w:t>
        <w:br/>
        <w:t>• Prepare cash drawers:</w:t>
        <w:br/>
        <w:t xml:space="preserve">  - Count starting banks</w:t>
        <w:br/>
        <w:t xml:space="preserve">  - Verify amounts</w:t>
        <w:br/>
        <w:t xml:space="preserve">  - Place in registers</w:t>
        <w:br/>
        <w:t xml:space="preserve">  - Document counts</w:t>
        <w:br/>
        <w:t>• Quick inventory check:</w:t>
        <w:br/>
        <w:t xml:space="preserve">  - Verify display products</w:t>
        <w:br/>
        <w:t xml:space="preserve">  - Check secure storage</w:t>
        <w:br/>
        <w:t xml:space="preserve">  - Note any discrepancies</w:t>
        <w:br/>
        <w:br/>
        <w:t>6.5 Opening - Store Preparation</w:t>
        <w:br/>
        <w:t>• Prepare sales floor:</w:t>
        <w:br/>
        <w:t xml:space="preserve">  - Unlock display cases</w:t>
        <w:br/>
        <w:t xml:space="preserve">  - Arrange products</w:t>
        <w:br/>
        <w:t xml:space="preserve">  - Turn on displays</w:t>
        <w:br/>
        <w:t xml:space="preserve">  - Set up educational materials</w:t>
        <w:br/>
        <w:t>• Clean and organize:</w:t>
        <w:br/>
        <w:t xml:space="preserve">  - Wipe surfaces</w:t>
        <w:br/>
        <w:t xml:space="preserve">  - Empty trash if needed</w:t>
        <w:br/>
        <w:t xml:space="preserve">  - Ensure presentable</w:t>
        <w:br/>
        <w:t>• Brief staff on day's priorities</w:t>
        <w:br/>
        <w:br/>
        <w:t>6.6 Opening - Final Checks</w:t>
        <w:br/>
        <w:t>• Before opening doors:</w:t>
        <w:br/>
        <w:t xml:space="preserve">  - All staff in position</w:t>
        <w:br/>
        <w:t xml:space="preserve">  - Registers ready</w:t>
        <w:br/>
        <w:t xml:space="preserve">  - Systems operational</w:t>
        <w:br/>
        <w:t xml:space="preserve">  - Store appearance ready</w:t>
        <w:br/>
        <w:t>• Post "Open" signage</w:t>
        <w:br/>
        <w:t>• Unlock customer entrance</w:t>
        <w:br/>
        <w:t>• Document opening time</w:t>
        <w:br/>
        <w:br/>
        <w:t>6.7 Closing - Announcement</w:t>
        <w:br/>
        <w:t>• Notify customers before closing:</w:t>
        <w:br/>
        <w:t xml:space="preserve">  - 15 minutes: "Closing in 15 minutes"</w:t>
        <w:br/>
        <w:t xml:space="preserve">  - 5 minutes: "Last call for purchases"</w:t>
        <w:br/>
        <w:t>• Complete final transactions</w:t>
        <w:br/>
        <w:t>• Thank departing customers</w:t>
        <w:br/>
        <w:br/>
        <w:t>6.8 Closing - Customer Exit</w:t>
        <w:br/>
        <w:t>• Ensure all customers leave:</w:t>
        <w:br/>
        <w:t xml:space="preserve">  - Check all areas</w:t>
        <w:br/>
        <w:t xml:space="preserve">  - Restrooms if applicable</w:t>
        <w:br/>
        <w:t xml:space="preserve">  - Wait areas</w:t>
        <w:br/>
        <w:t>• Lock customer entrance</w:t>
        <w:br/>
        <w:t>• Note time locked</w:t>
        <w:br/>
        <w:br/>
        <w:t>6.9 Closing - Cash Reconciliation</w:t>
        <w:br/>
        <w:t>• Close registers:</w:t>
        <w:br/>
        <w:t xml:space="preserve">  - Print Z reports</w:t>
        <w:br/>
        <w:t xml:space="preserve">  - Count cash drawers</w:t>
        <w:br/>
        <w:t xml:space="preserve">  - Reconcile to reports</w:t>
        <w:br/>
        <w:t xml:space="preserve">  - Document any variances</w:t>
        <w:br/>
        <w:t>• Secure cash:</w:t>
        <w:br/>
        <w:t xml:space="preserve">  - Prepare deposits</w:t>
        <w:br/>
        <w:t xml:space="preserve">  - Lock in safe</w:t>
        <w:br/>
        <w:t xml:space="preserve">  - Complete documentation</w:t>
        <w:br/>
        <w:br/>
        <w:t>6.10 Closing - Inventory Security</w:t>
        <w:br/>
        <w:t>• Secure all products:</w:t>
        <w:br/>
        <w:t xml:space="preserve">  - Lock display cases</w:t>
        <w:br/>
        <w:t xml:space="preserve">  - Transfer floor stock</w:t>
        <w:br/>
        <w:t xml:space="preserve">  - Lock storage areas</w:t>
        <w:br/>
        <w:t xml:space="preserve">  - Verify all secured</w:t>
        <w:br/>
        <w:t>• Verify tracking system current</w:t>
        <w:br/>
        <w:br/>
        <w:t>6.11 Closing - Store Shutdown</w:t>
        <w:br/>
        <w:t>• Power down non-essential systems:</w:t>
        <w:br/>
        <w:t xml:space="preserve">  - POS (per procedure)</w:t>
        <w:br/>
        <w:t xml:space="preserve">  - Display lighting</w:t>
        <w:br/>
        <w:t xml:space="preserve">  - Other as specified</w:t>
        <w:br/>
        <w:t>• Leave running:</w:t>
        <w:br/>
        <w:t xml:space="preserve">  - Security cameras</w:t>
        <w:br/>
        <w:t xml:space="preserve">  - Alarms</w:t>
        <w:br/>
        <w:t xml:space="preserve">  - Refrigeration</w:t>
        <w:br/>
        <w:t xml:space="preserve">  - Essential systems</w:t>
        <w:br/>
        <w:t>• Complete cleaning tasks</w:t>
        <w:br/>
        <w:br/>
        <w:t>6.12 Closing - Exit and Security</w:t>
        <w:br/>
        <w:t>• Final walk-through:</w:t>
        <w:br/>
        <w:t xml:space="preserve">  - Check all doors</w:t>
        <w:br/>
        <w:t xml:space="preserve">  - Verify all clear</w:t>
        <w:br/>
        <w:t xml:space="preserve">  - Lights off as appropriate</w:t>
        <w:br/>
        <w:t>• Set alarm system</w:t>
        <w:br/>
        <w:t>• Lock and check all doors</w:t>
        <w:br/>
        <w:t>• Document closing time</w:t>
        <w:br/>
        <w:t>• Leave premises promptly</w:t>
      </w:r>
    </w:p>
    <w:p>
      <w:r>
        <w:rPr>
          <w:b/>
        </w:rPr>
        <w:t>7.</w:t>
        <w:tab/>
        <w:t>References</w:t>
      </w:r>
    </w:p>
    <w:p>
      <w:r>
        <w:t>• NYS OCM Retail Regulations</w:t>
        <w:br/>
        <w:t>• Store Security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Key Holder: An authorized employee who can open or close the store and has alarm codes.</w:t>
        <w:br/>
        <w:br/>
        <w:t>Z Report: An end-of-day report from the POS system summarizing all transactions.</w:t>
        <w:br/>
        <w:br/>
        <w:t>Walk-Through: A visual inspection of the entire facility to check for issues.</w:t>
        <w:br/>
        <w:br/>
        <w:t>Starting Bank: The standard amount of cash placed in a register to make change.</w:t>
        <w:br/>
        <w:br/>
        <w:t>Alarm System: Electronic security that detects unauthorized entry after hours.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RET-003: Dispensary Security</w:t>
      </w:r>
      <w:r>
        <w:t xml:space="preserve"> - Security procedures</w:t>
      </w:r>
    </w:p>
    <w:p>
      <w:pPr>
        <w:pStyle w:val="ListBullet"/>
      </w:pPr>
      <w:r>
        <w:rPr>
          <w:b/>
        </w:rPr>
        <w:t>RET-005: Cash Handling</w:t>
      </w:r>
      <w:r>
        <w:t xml:space="preserve"> - Cash procedures</w:t>
      </w:r>
    </w:p>
    <w:p>
      <w:pPr>
        <w:pStyle w:val="ListBullet"/>
      </w:pPr>
      <w:r>
        <w:rPr>
          <w:b/>
        </w:rPr>
        <w:t>RET-026: Store Maintenance</w:t>
      </w:r>
      <w:r>
        <w:t xml:space="preserve"> - Daily maintenance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