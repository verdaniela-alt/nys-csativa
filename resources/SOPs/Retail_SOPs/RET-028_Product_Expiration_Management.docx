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Product Expiration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managing product expiration at licensed cannabis retail dispensaries.</w:t>
      </w:r>
    </w:p>
    <w:p>
      <w:r>
        <w:rPr>
          <w:b/>
        </w:rPr>
        <w:t>2.</w:t>
        <w:tab/>
        <w:t>Scope</w:t>
      </w:r>
    </w:p>
    <w:p>
      <w:r>
        <w:t>This SOP applies to all product expiration management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expiration tracking</w:t>
        <w:br/>
        <w:t>• Training on inventory systems</w:t>
        <w:br/>
        <w:t>• Knowledge of product dating</w:t>
        <w:br/>
        <w:t>• Familiarity with disposal procedures</w:t>
        <w:br/>
        <w:t>• FIFO training</w:t>
      </w:r>
    </w:p>
    <w:p>
      <w:r>
        <w:rPr>
          <w:b/>
        </w:rPr>
        <w:t>4.</w:t>
        <w:tab/>
        <w:t>Responsibilities</w:t>
      </w:r>
    </w:p>
    <w:p>
      <w:r>
        <w:t>Inventory Manager:</w:t>
        <w:br/>
        <w:t>• Monitor expiration dates</w:t>
        <w:br/>
        <w:t>• Manage approaching expirations</w:t>
        <w:br/>
        <w:t>• Coordinate removal</w:t>
        <w:br/>
        <w:t>• Report trends</w:t>
        <w:br/>
        <w:br/>
        <w:t>Sales Staff:</w:t>
        <w:br/>
        <w:t>• Check expirations during stocking</w:t>
        <w:br/>
        <w:t>• FIFO rotation</w:t>
        <w:br/>
        <w:t>• Report concerns</w:t>
        <w:br/>
        <w:t>• Remove expired items</w:t>
        <w:br/>
        <w:br/>
        <w:t>Quality Assurance:</w:t>
        <w:br/>
        <w:t>• Verify expiration compliance</w:t>
        <w:br/>
        <w:t>• Audit inventory</w:t>
        <w:br/>
        <w:t>• Review disposal</w:t>
      </w:r>
    </w:p>
    <w:p>
      <w:r>
        <w:rPr>
          <w:b/>
        </w:rPr>
        <w:t>5.</w:t>
        <w:tab/>
        <w:t>Materials</w:t>
      </w:r>
    </w:p>
    <w:p>
      <w:r>
        <w:t>• Inventory management system</w:t>
        <w:br/>
        <w:t>• Expiration reports</w:t>
        <w:br/>
        <w:t>• Disposal documentation</w:t>
        <w:br/>
        <w:t>• Waste tracking forms</w:t>
        <w:br/>
        <w:t>• Labels and markers</w:t>
      </w:r>
    </w:p>
    <w:p>
      <w:r>
        <w:rPr>
          <w:b/>
        </w:rPr>
        <w:t>6.</w:t>
        <w:tab/>
        <w:t>Procedure</w:t>
      </w:r>
    </w:p>
    <w:p>
      <w:r>
        <w:t>6.1 Expiration Tracking</w:t>
        <w:br/>
        <w:t>• Track all expiration dates:</w:t>
        <w:br/>
        <w:t xml:space="preserve">  - In inventory system</w:t>
        <w:br/>
        <w:t xml:space="preserve">  - Upon receipt</w:t>
        <w:br/>
        <w:t xml:space="preserve">  - Regular reports</w:t>
        <w:br/>
        <w:t xml:space="preserve">  - Approaching dates</w:t>
        <w:br/>
        <w:t>• Systematic tracking</w:t>
        <w:br/>
        <w:t>• No expired sales</w:t>
        <w:br/>
        <w:br/>
        <w:t>6.2 Dating Systems</w:t>
        <w:br/>
        <w:t>• Understand date formats:</w:t>
        <w:br/>
        <w:t xml:space="preserve">  - Expiration date</w:t>
        <w:br/>
        <w:t xml:space="preserve">  - Best-by date</w:t>
        <w:br/>
        <w:t xml:space="preserve">  - Manufacture date</w:t>
        <w:br/>
        <w:t xml:space="preserve">  - Different products</w:t>
        <w:br/>
        <w:t>• Follow producer guidance</w:t>
        <w:br/>
        <w:t>• When in doubt, verify</w:t>
        <w:br/>
        <w:br/>
        <w:t>6.3 FIFO Implementation</w:t>
        <w:br/>
        <w:t>• First In, First Out:</w:t>
        <w:br/>
        <w:t xml:space="preserve">  - Oldest stock forward</w:t>
        <w:br/>
        <w:t xml:space="preserve">  - New stock behind</w:t>
        <w:br/>
        <w:t xml:space="preserve">  - Proper rotation</w:t>
        <w:br/>
        <w:t xml:space="preserve">  - At receipt and stocking</w:t>
        <w:br/>
        <w:t>• Prevent expiration</w:t>
        <w:br/>
        <w:t>• Regular checks</w:t>
        <w:br/>
        <w:br/>
        <w:t>6.4 Approaching Expiration</w:t>
        <w:br/>
        <w:t>• Monitor closely:</w:t>
        <w:br/>
        <w:t xml:space="preserve">  - 30 days: Review</w:t>
        <w:br/>
        <w:t xml:space="preserve">  - 14 days: Action plan</w:t>
        <w:br/>
        <w:t xml:space="preserve">  - 7 days: Final push or pull</w:t>
        <w:br/>
        <w:t>• Consider markdowns</w:t>
        <w:br/>
        <w:t>• Plan removal</w:t>
        <w:br/>
        <w:br/>
        <w:t>6.5 Markdown Procedures</w:t>
        <w:br/>
        <w:t>• If markdowns allowed:</w:t>
        <w:br/>
        <w:t xml:space="preserve">  - Approved discount</w:t>
        <w:br/>
        <w:t xml:space="preserve">  - Clear signage</w:t>
        <w:br/>
        <w:t xml:space="preserve">  - Limited time</w:t>
        <w:br/>
        <w:t xml:space="preserve">  - Track sales</w:t>
        <w:br/>
        <w:t>• Comply with regulations</w:t>
        <w:br/>
        <w:t>• Document actions</w:t>
        <w:br/>
        <w:br/>
        <w:t>6.6 Removal from Sale</w:t>
        <w:br/>
        <w:t>• Remove expired products:</w:t>
        <w:br/>
        <w:t xml:space="preserve">  - Day of expiration</w:t>
        <w:br/>
        <w:t xml:space="preserve">  - No exceptions</w:t>
        <w:br/>
        <w:t xml:space="preserve">  - Quarantine immediately</w:t>
        <w:br/>
        <w:t xml:space="preserve">  - Document removal</w:t>
        <w:br/>
        <w:t>• Update inventory</w:t>
        <w:br/>
        <w:t>• Prepare for disposal</w:t>
        <w:br/>
        <w:br/>
        <w:t>6.7 Quarantine</w:t>
        <w:br/>
        <w:t>• Quarantine expired products:</w:t>
        <w:br/>
        <w:t xml:space="preserve">  - Designated area</w:t>
        <w:br/>
        <w:t xml:space="preserve">  - Clearly marked</w:t>
        <w:br/>
        <w:t xml:space="preserve">  - Secure location</w:t>
        <w:br/>
        <w:t xml:space="preserve">  - Pending disposal</w:t>
        <w:br/>
        <w:t>• Prevent accidental sale</w:t>
        <w:br/>
        <w:t>• Document quarantine</w:t>
        <w:br/>
        <w:br/>
        <w:t>6.8 Disposal</w:t>
        <w:br/>
        <w:t>• Dispose per SOP:</w:t>
        <w:br/>
        <w:t xml:space="preserve">  - Follow waste procedures</w:t>
        <w:br/>
        <w:t xml:space="preserve">  - Document disposal</w:t>
        <w:br/>
        <w:t xml:space="preserve">  - Witness if required</w:t>
        <w:br/>
        <w:t xml:space="preserve">  - Update tracking</w:t>
        <w:br/>
        <w:t>• Regulatory compliance</w:t>
        <w:br/>
        <w:t>• Complete documentation</w:t>
        <w:br/>
        <w:br/>
        <w:t>6.9 Inventory Adjustment</w:t>
        <w:br/>
        <w:t>• Update inventory:</w:t>
        <w:br/>
        <w:t xml:space="preserve">  - Remove from system</w:t>
        <w:br/>
        <w:t xml:space="preserve">  - Record as expired</w:t>
        <w:br/>
        <w:t xml:space="preserve">  - Track waste</w:t>
        <w:br/>
        <w:t xml:space="preserve">  - Link to disposal</w:t>
        <w:br/>
        <w:t>• Accurate records</w:t>
        <w:br/>
        <w:t>• Audit trail</w:t>
        <w:br/>
        <w:br/>
        <w:t>6.10 Trend Analysis</w:t>
        <w:br/>
        <w:t>• Analyze expiration trends:</w:t>
        <w:br/>
        <w:t xml:space="preserve">  - Products expiring</w:t>
        <w:br/>
        <w:t xml:space="preserve">  - Causes</w:t>
        <w:br/>
        <w:t xml:space="preserve">  - Purchasing adjustments</w:t>
        <w:br/>
        <w:t xml:space="preserve">  - Vendor issues</w:t>
        <w:br/>
        <w:t>• Reduce waste</w:t>
        <w:br/>
        <w:t>• Improve ordering</w:t>
        <w:br/>
        <w:br/>
        <w:t>6.11 Staff Training</w:t>
        <w:br/>
        <w:t>• Train staff on:</w:t>
        <w:br/>
        <w:t xml:space="preserve">  - Date reading</w:t>
        <w:br/>
        <w:t xml:space="preserve">  - FIFO importance</w:t>
        <w:br/>
        <w:t xml:space="preserve">  - Checking procedures</w:t>
        <w:br/>
        <w:t xml:space="preserve">  - Reporting</w:t>
        <w:br/>
        <w:t>• Regular reminders</w:t>
        <w:br/>
        <w:t>• Accountability</w:t>
        <w:br/>
        <w:br/>
        <w:t>6.12 Documentation</w:t>
        <w:br/>
        <w:t>• Maintain records:</w:t>
        <w:br/>
        <w:t xml:space="preserve">  - Expiration reports</w:t>
        <w:br/>
        <w:t xml:space="preserve">  - Removal documentation</w:t>
        <w:br/>
        <w:t xml:space="preserve">  - Disposal records</w:t>
        <w:br/>
        <w:t xml:space="preserve">  - Trend reports</w:t>
        <w:br/>
        <w:t>• Retain per requirements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Product Requirements</w:t>
        <w:br/>
        <w:t>• Food Safety Date Labeling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Expiration Date: The date after which a product should not be sold or used.</w:t>
        <w:br/>
        <w:br/>
        <w:t>Best-By Date: A recommendation for optimal quality, not a safety deadline.</w:t>
        <w:br/>
        <w:br/>
        <w:t>FIFO: First In, First Out - inventory rotation method.</w:t>
        <w:br/>
        <w:br/>
        <w:t>Quarantine: Segregation of products not approved for sale.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RET-004: Inventory Management</w:t>
      </w:r>
      <w:r>
        <w:t xml:space="preserve"> - Inventory rotation</w:t>
      </w:r>
    </w:p>
    <w:p>
      <w:pPr>
        <w:pStyle w:val="ListBullet"/>
      </w:pPr>
      <w:r>
        <w:rPr>
          <w:b/>
        </w:rPr>
        <w:t>PROC-017: Waste Disposal</w:t>
      </w:r>
      <w:r>
        <w:t xml:space="preserve"> - Expired product disposal</w:t>
      </w:r>
    </w:p>
    <w:p>
      <w:pPr>
        <w:pStyle w:val="ListBullet"/>
      </w:pPr>
      <w:r>
        <w:rPr>
          <w:b/>
        </w:rPr>
        <w:t>GEN-036: Storage Inventory</w:t>
      </w:r>
      <w:r>
        <w:t xml:space="preserve"> - Storage management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