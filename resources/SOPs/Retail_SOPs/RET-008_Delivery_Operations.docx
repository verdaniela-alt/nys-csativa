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Delivery Operations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cannabis delivery operations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cannabis delivery operations conducted by or for licensed retail dispensaries in New York State.</w:t>
      </w:r>
    </w:p>
    <w:p>
      <w:r>
        <w:rPr>
          <w:b/>
        </w:rPr>
        <w:t>3.</w:t>
        <w:tab/>
        <w:t>Prerequisites</w:t>
      </w:r>
    </w:p>
    <w:p>
      <w:r>
        <w:t>• Delivery license/authorization</w:t>
        <w:br/>
        <w:t>• Training on delivery procedures</w:t>
        <w:br/>
        <w:t>• Understanding of route security</w:t>
        <w:br/>
        <w:t>• Knowledge of age verification</w:t>
        <w:br/>
        <w:t>• Vehicle requirements met</w:t>
      </w:r>
    </w:p>
    <w:p>
      <w:r>
        <w:rPr>
          <w:b/>
        </w:rPr>
        <w:t>4.</w:t>
        <w:tab/>
        <w:t>Responsibilities</w:t>
      </w:r>
    </w:p>
    <w:p>
      <w:r>
        <w:t>Delivery Manager:</w:t>
        <w:br/>
        <w:t>• Oversee delivery operations</w:t>
        <w:br/>
        <w:t>• Schedule deliveries</w:t>
        <w:br/>
        <w:t>• Ensure compliance</w:t>
        <w:br/>
        <w:t>• Address issues</w:t>
        <w:br/>
        <w:br/>
        <w:t>Delivery Drivers:</w:t>
        <w:br/>
        <w:t>• Execute deliveries</w:t>
        <w:br/>
        <w:t>• Verify customer identity</w:t>
        <w:br/>
        <w:t>• Maintain security</w:t>
        <w:br/>
        <w:t>• Document deliveries</w:t>
        <w:br/>
        <w:br/>
        <w:t>Dispatch:</w:t>
        <w:br/>
        <w:t>• Coordinate orders</w:t>
        <w:br/>
        <w:t>• Plan routes</w:t>
        <w:br/>
        <w:t>• Track deliveries</w:t>
        <w:br/>
        <w:t>• Communicate with drivers</w:t>
      </w:r>
    </w:p>
    <w:p>
      <w:r>
        <w:rPr>
          <w:b/>
        </w:rPr>
        <w:t>5.</w:t>
        <w:tab/>
        <w:t>Materials</w:t>
      </w:r>
    </w:p>
    <w:p>
      <w:r>
        <w:t>• Approved delivery vehicle</w:t>
        <w:br/>
        <w:t>• GPS tracking</w:t>
        <w:br/>
        <w:t>• Secure storage container</w:t>
        <w:br/>
        <w:t>• ID verification tools</w:t>
        <w:br/>
        <w:t>• Delivery manifest</w:t>
        <w:br/>
        <w:t>• Communication device</w:t>
        <w:br/>
        <w:t>• Cash handling supplies</w:t>
        <w:br/>
        <w:t>• Emergency kit</w:t>
      </w:r>
    </w:p>
    <w:p>
      <w:r>
        <w:rPr>
          <w:b/>
        </w:rPr>
        <w:t>6.</w:t>
        <w:tab/>
        <w:t>Procedure</w:t>
      </w:r>
    </w:p>
    <w:p>
      <w:r>
        <w:t>6.1 Order Receipt</w:t>
        <w:br/>
        <w:t>• Accept delivery orders:</w:t>
        <w:br/>
        <w:t xml:space="preserve">  - Verify customer eligibility</w:t>
        <w:br/>
        <w:t xml:space="preserve">  - Confirm age (21+)</w:t>
        <w:br/>
        <w:t xml:space="preserve">  - Valid delivery address</w:t>
        <w:br/>
        <w:t xml:space="preserve">  - Order within limits</w:t>
        <w:br/>
        <w:t>• Enter order into system</w:t>
        <w:br/>
        <w:t>• Assign delivery window</w:t>
        <w:br/>
        <w:br/>
        <w:t>6.2 Order Preparation</w:t>
        <w:br/>
        <w:t>• Prepare delivery order:</w:t>
        <w:br/>
        <w:t xml:space="preserve">  - Pick products from inventory</w:t>
        <w:br/>
        <w:t xml:space="preserve">  - Verify correct items</w:t>
        <w:br/>
        <w:t xml:space="preserve">  - Update tracking system</w:t>
        <w:br/>
        <w:t xml:space="preserve">  - Package securely</w:t>
        <w:br/>
        <w:t>• Create delivery manifest</w:t>
        <w:br/>
        <w:t>• Calculate total with taxes</w:t>
        <w:br/>
        <w:br/>
        <w:t>6.3 Delivery Manifest</w:t>
        <w:br/>
        <w:t>• Manifest must include:</w:t>
        <w:br/>
        <w:t xml:space="preserve">  - Driver information</w:t>
        <w:br/>
        <w:t xml:space="preserve">  - Vehicle information</w:t>
        <w:br/>
        <w:t xml:space="preserve">  - Customer name and address</w:t>
        <w:br/>
        <w:t xml:space="preserve">  - Products (with tracking IDs)</w:t>
        <w:br/>
        <w:t xml:space="preserve">  - Departure and expected arrival</w:t>
        <w:br/>
        <w:t>• Manifest travels with order</w:t>
        <w:br/>
        <w:t>• Maintain copy at dispensary</w:t>
        <w:br/>
        <w:br/>
        <w:t>6.4 Vehicle Requirements</w:t>
        <w:br/>
        <w:t>• Delivery vehicles must:</w:t>
        <w:br/>
        <w:t xml:space="preserve">  - Be registered and insured</w:t>
        <w:br/>
        <w:t xml:space="preserve">  - Have secure, locked storage</w:t>
        <w:br/>
        <w:t xml:space="preserve">  - Have GPS tracking</w:t>
        <w:br/>
        <w:t xml:space="preserve">  - No cannabis advertising</w:t>
        <w:br/>
        <w:t xml:space="preserve">  - Be in good condition</w:t>
        <w:br/>
        <w:t>• Regular inspections</w:t>
        <w:br/>
        <w:t>• Document vehicle checks</w:t>
        <w:br/>
        <w:br/>
        <w:t>6.5 Product Security During Transit</w:t>
        <w:br/>
        <w:t>• Secure products:</w:t>
        <w:br/>
        <w:t xml:space="preserve">  - Locked container</w:t>
        <w:br/>
        <w:t xml:space="preserve">  - Not visible from outside</w:t>
        <w:br/>
        <w:t xml:space="preserve">  - Temperature controlled if needed</w:t>
        <w:br/>
        <w:t xml:space="preserve">  - Minimal time in vehicle</w:t>
        <w:br/>
        <w:t>• Do not leave vehicle unattended with product</w:t>
        <w:br/>
        <w:t>• Follow security protocols</w:t>
        <w:br/>
        <w:br/>
        <w:t>6.6 Route Planning</w:t>
        <w:br/>
        <w:t>• Plan efficient routes:</w:t>
        <w:br/>
        <w:t xml:space="preserve">  - Minimize delivery time</w:t>
        <w:br/>
        <w:t xml:space="preserve">  - Consider traffic</w:t>
        <w:br/>
        <w:t xml:space="preserve">  - Stay in authorized area</w:t>
        <w:br/>
        <w:t>• GPS tracking required</w:t>
        <w:br/>
        <w:t>• Do not deviate from route</w:t>
        <w:br/>
        <w:t>• Report delays</w:t>
        <w:br/>
        <w:br/>
        <w:t>6.7 Customer Verification at Delivery</w:t>
        <w:br/>
        <w:t>• At delivery location:</w:t>
        <w:br/>
        <w:t xml:space="preserve">  - Verify address correct</w:t>
        <w:br/>
        <w:t xml:space="preserve">  - Request valid ID</w:t>
        <w:br/>
        <w:t xml:space="preserve">  - Confirm customer identity</w:t>
        <w:br/>
        <w:t xml:space="preserve">  - Check age (21+)</w:t>
        <w:br/>
        <w:t xml:space="preserve">  - Customer must be present</w:t>
        <w:br/>
        <w:t>• Do not leave products unattended</w:t>
        <w:br/>
        <w:t>• Refuse if unable to verify</w:t>
        <w:br/>
        <w:br/>
        <w:t>6.8 Payment Collection</w:t>
        <w:br/>
        <w:t>• Collect payment:</w:t>
        <w:br/>
        <w:t xml:space="preserve">  - Pre-paid orders: Verify payment</w:t>
        <w:br/>
        <w:t xml:space="preserve">  - COD: Collect exact amount</w:t>
        <w:br/>
        <w:t xml:space="preserve">  - Provide receipt</w:t>
        <w:br/>
        <w:t>• Handle cash securely</w:t>
        <w:br/>
        <w:t>• Document payment received</w:t>
        <w:br/>
        <w:br/>
        <w:t>6.9 Delivery Completion</w:t>
        <w:br/>
        <w:t>• Complete delivery:</w:t>
        <w:br/>
        <w:t xml:space="preserve">  - Customer signature</w:t>
        <w:br/>
        <w:t xml:space="preserve">  - Note delivery time</w:t>
        <w:br/>
        <w:t xml:space="preserve">  - Update tracking system</w:t>
        <w:br/>
        <w:t xml:space="preserve">  - Obtain feedback</w:t>
        <w:br/>
        <w:t>• Return manifest to dispensary</w:t>
        <w:br/>
        <w:t>• Report any issues</w:t>
        <w:br/>
        <w:br/>
        <w:t>6.10 Failed Deliveries</w:t>
        <w:br/>
        <w:t>• If delivery cannot be completed:</w:t>
        <w:br/>
        <w:t xml:space="preserve">  - Customer not present</w:t>
        <w:br/>
        <w:t xml:space="preserve">  - Cannot verify age</w:t>
        <w:br/>
        <w:t xml:space="preserve">  - Wrong address</w:t>
        <w:br/>
        <w:t xml:space="preserve">  - Refused order</w:t>
        <w:br/>
        <w:t>• Document reason</w:t>
        <w:br/>
        <w:t>• Return products to dispensary</w:t>
        <w:br/>
        <w:t>• Notify customer</w:t>
        <w:br/>
        <w:br/>
        <w:t>6.11 Return Procedures</w:t>
        <w:br/>
        <w:t>• After deliveries:</w:t>
        <w:br/>
        <w:t xml:space="preserve">  - Return to dispensary</w:t>
        <w:br/>
        <w:t xml:space="preserve">  - Return any undelivered products</w:t>
        <w:br/>
        <w:t xml:space="preserve">  - Turn in cash</w:t>
        <w:br/>
        <w:t xml:space="preserve">  - Submit manifests</w:t>
        <w:br/>
        <w:t xml:space="preserve">  - Complete delivery log</w:t>
        <w:br/>
        <w:t>• Reconcile products and payments</w:t>
        <w:br/>
        <w:br/>
        <w:t>6.12 Delivery Records</w:t>
        <w:br/>
        <w:t>• Maintain records:</w:t>
        <w:br/>
        <w:t xml:space="preserve">  - All delivery manifests</w:t>
        <w:br/>
        <w:t xml:space="preserve">  - Customer signatures</w:t>
        <w:br/>
        <w:t xml:space="preserve">  - Payment receipts</w:t>
        <w:br/>
        <w:t xml:space="preserve">  - GPS tracking data</w:t>
        <w:br/>
        <w:t>• Retain per OCM requirements</w:t>
        <w:br/>
        <w:t>• Available for inspection</w:t>
      </w:r>
    </w:p>
    <w:p>
      <w:r>
        <w:rPr>
          <w:b/>
        </w:rPr>
        <w:t>7.</w:t>
        <w:tab/>
        <w:t>References</w:t>
      </w:r>
    </w:p>
    <w:p>
      <w:r>
        <w:t>• NYS OCM Delivery Regulations</w:t>
        <w:br/>
        <w:t>• NYS OCM Retail Regulations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Delivery Manifest: A document listing all products being transported and delivery details.</w:t>
        <w:br/>
        <w:br/>
        <w:t>Geofencing: Technology that restricts delivery operations to authorized geographic areas.</w:t>
        <w:br/>
        <w:br/>
        <w:t>COD (Cash on Delivery): Payment collected at the time of delivery.</w:t>
        <w:br/>
        <w:br/>
        <w:t>Failed Delivery: A delivery that cannot be completed for any reason.</w:t>
        <w:br/>
        <w:br/>
        <w:t>GPS Tracking: Electronic monitoring of vehicle location during deliveries.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LOGISTICS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GEN-037: Distribution Transportation</w:t>
      </w:r>
      <w:r>
        <w:t xml:space="preserve"> - Transportation</w:t>
      </w:r>
    </w:p>
    <w:p>
      <w:pPr>
        <w:pStyle w:val="ListBullet"/>
      </w:pPr>
      <w:r>
        <w:rPr>
          <w:b/>
        </w:rPr>
        <w:t>RET-001: Age Verification</w:t>
      </w:r>
      <w:r>
        <w:t xml:space="preserve"> - Delivery verification</w:t>
      </w:r>
    </w:p>
    <w:p>
      <w:pPr>
        <w:pStyle w:val="ListBullet"/>
      </w:pPr>
      <w:r>
        <w:rPr>
          <w:b/>
        </w:rPr>
        <w:t>PROC-027: Product Transfer</w:t>
      </w:r>
      <w:r>
        <w:t xml:space="preserve"> - Product transport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