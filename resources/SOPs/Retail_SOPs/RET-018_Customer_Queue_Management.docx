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Customer Queue Management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managing customer flow and queues at licensed cannabis retail dispensaries to ensure efficient service and compliance.</w:t>
      </w:r>
    </w:p>
    <w:p>
      <w:r>
        <w:rPr>
          <w:b/>
        </w:rPr>
        <w:t>2.</w:t>
        <w:tab/>
        <w:t>Scope</w:t>
      </w:r>
    </w:p>
    <w:p>
      <w:r>
        <w:t>This SOP applies to all customer queue management activities at licensed cannabis retail dispensaries in New York State.</w:t>
      </w:r>
    </w:p>
    <w:p>
      <w:r>
        <w:rPr>
          <w:b/>
        </w:rPr>
        <w:t>3.</w:t>
        <w:tab/>
        <w:t>Prerequisites</w:t>
      </w:r>
    </w:p>
    <w:p>
      <w:r>
        <w:t>• Customer service training</w:t>
        <w:br/>
        <w:t>• Understanding of occupancy limits</w:t>
        <w:br/>
        <w:t>• Knowledge of wait time management</w:t>
        <w:br/>
        <w:t>• Familiarity with check-in systems</w:t>
        <w:br/>
        <w:t>• Security awareness</w:t>
      </w:r>
    </w:p>
    <w:p>
      <w:r>
        <w:rPr>
          <w:b/>
        </w:rPr>
        <w:t>4.</w:t>
        <w:tab/>
        <w:t>Responsibilities</w:t>
      </w:r>
    </w:p>
    <w:p>
      <w:r>
        <w:t>Store Manager:</w:t>
        <w:br/>
        <w:t>• Set queue management policies</w:t>
        <w:br/>
        <w:t>• Monitor wait times</w:t>
        <w:br/>
        <w:t>• Adjust staffing as needed</w:t>
        <w:br/>
        <w:t>• Address issues</w:t>
        <w:br/>
        <w:br/>
        <w:t>Floor Manager/Host:</w:t>
        <w:br/>
        <w:t>• Manage customer flow</w:t>
        <w:br/>
        <w:t>• Operate check-in system</w:t>
        <w:br/>
        <w:t>• Communicate wait times</w:t>
        <w:br/>
        <w:t>• Direct customers</w:t>
        <w:br/>
        <w:br/>
        <w:t>Sales Staff:</w:t>
        <w:br/>
        <w:t>• Serve customers efficiently</w:t>
        <w:br/>
        <w:t>• Communicate with queue manager</w:t>
        <w:br/>
        <w:t>• Maintain service quality</w:t>
      </w:r>
    </w:p>
    <w:p>
      <w:r>
        <w:rPr>
          <w:b/>
        </w:rPr>
        <w:t>5.</w:t>
        <w:tab/>
        <w:t>Materials</w:t>
      </w:r>
    </w:p>
    <w:p>
      <w:r>
        <w:t>• Check-in/queue system</w:t>
        <w:br/>
        <w:t>• Wait time displays</w:t>
        <w:br/>
        <w:t>• Customer pagers (if used)</w:t>
        <w:br/>
        <w:t>• Stanchions/barriers</w:t>
        <w:br/>
        <w:t>• Signage</w:t>
        <w:br/>
        <w:t>• Communication devices</w:t>
      </w:r>
    </w:p>
    <w:p>
      <w:r>
        <w:rPr>
          <w:b/>
        </w:rPr>
        <w:t>6.</w:t>
        <w:tab/>
        <w:t>Procedure</w:t>
      </w:r>
    </w:p>
    <w:p>
      <w:r>
        <w:t>6.1 Occupancy Management</w:t>
        <w:br/>
        <w:t>• Know occupancy limits:</w:t>
        <w:br/>
        <w:t xml:space="preserve">  - Fire code maximum</w:t>
        <w:br/>
        <w:t xml:space="preserve">  - Business license limits</w:t>
        <w:br/>
        <w:t xml:space="preserve">  - Comfortable capacity</w:t>
        <w:br/>
        <w:t>• Monitor continuously</w:t>
        <w:br/>
        <w:t>• Control entry when at capacity</w:t>
        <w:br/>
        <w:br/>
        <w:t>6.2 Check-In Process</w:t>
        <w:br/>
        <w:t>• Customer arrival:</w:t>
        <w:br/>
        <w:t xml:space="preserve">  - Greet warmly</w:t>
        <w:br/>
        <w:t xml:space="preserve">  - Verify age/ID at door</w:t>
        <w:br/>
        <w:t xml:space="preserve">  - Add to queue system</w:t>
        <w:br/>
        <w:t xml:space="preserve">  - Provide wait estimate</w:t>
        <w:br/>
        <w:t xml:space="preserve">  - Issue number/pager if used</w:t>
        <w:br/>
        <w:t>• First come, first served</w:t>
        <w:br/>
        <w:t>• Document arrival time</w:t>
        <w:br/>
        <w:br/>
        <w:t>6.3 Wait Time Communication</w:t>
        <w:br/>
        <w:t>• Keep customers informed:</w:t>
        <w:br/>
        <w:t xml:space="preserve">  - Estimated wait time</w:t>
        <w:br/>
        <w:t xml:space="preserve">  - Queue position</w:t>
        <w:br/>
        <w:t xml:space="preserve">  - Updates on delays</w:t>
        <w:br/>
        <w:t>• Set realistic expectations</w:t>
        <w:br/>
        <w:t>• Thank for patience</w:t>
        <w:br/>
        <w:br/>
        <w:t>6.4 Waiting Area Management</w:t>
        <w:br/>
        <w:t>• Provide comfortable waiting:</w:t>
        <w:br/>
        <w:t xml:space="preserve">  - Seating if possible</w:t>
        <w:br/>
        <w:t xml:space="preserve">  - Educational materials</w:t>
        <w:br/>
        <w:t xml:space="preserve">  - Menu viewing</w:t>
        <w:br/>
        <w:t xml:space="preserve">  - Water if available</w:t>
        <w:br/>
        <w:t>• Keep area clean</w:t>
        <w:br/>
        <w:t>• Monitor for issues</w:t>
        <w:br/>
        <w:br/>
        <w:t>6.5 Priority Systems</w:t>
        <w:br/>
        <w:t>• If offering priority:</w:t>
        <w:br/>
        <w:t xml:space="preserve">  - Medical patients</w:t>
        <w:br/>
        <w:t xml:space="preserve">  - Online order pickup</w:t>
        <w:br/>
        <w:t xml:space="preserve">  - Return customers (loyalty)</w:t>
        <w:br/>
        <w:t>• Communicate clearly</w:t>
        <w:br/>
        <w:t>• Apply consistently</w:t>
        <w:br/>
        <w:t>• Don't disadvantage others unfairly</w:t>
        <w:br/>
        <w:br/>
        <w:t>6.6 Staff Assignment</w:t>
        <w:br/>
        <w:t>• Match staff to demand:</w:t>
        <w:br/>
        <w:t xml:space="preserve">  - Monitor queue length</w:t>
        <w:br/>
        <w:t xml:space="preserve">  - Call additional staff</w:t>
        <w:br/>
        <w:t xml:space="preserve">  - Reduce during slow periods</w:t>
        <w:br/>
        <w:t>• Flexible scheduling</w:t>
        <w:br/>
        <w:t>• Cross-train staff</w:t>
        <w:br/>
        <w:br/>
        <w:t>6.7 Peak Time Management</w:t>
        <w:br/>
        <w:t>• During busy periods:</w:t>
        <w:br/>
        <w:t xml:space="preserve">  - All registers open</w:t>
        <w:br/>
        <w:t xml:space="preserve">  - Efficient service (not rushed)</w:t>
        <w:br/>
        <w:t xml:space="preserve">  - Queue monitoring</w:t>
        <w:br/>
        <w:t xml:space="preserve">  - Customer updates</w:t>
        <w:br/>
        <w:t>• Plan for predictable peaks</w:t>
        <w:br/>
        <w:t>• Staff accordingly</w:t>
        <w:br/>
        <w:br/>
        <w:t>6.8 Online Order Integration</w:t>
        <w:br/>
        <w:t>• For online/pre-orders:</w:t>
        <w:br/>
        <w:t xml:space="preserve">  - Separate pickup area</w:t>
        <w:br/>
        <w:t xml:space="preserve">  - Quick verification</w:t>
        <w:br/>
        <w:t xml:space="preserve">  - Don't delay walk-ins excessively</w:t>
        <w:br/>
        <w:t>• Balance both channels</w:t>
        <w:br/>
        <w:t>• Clear signage</w:t>
        <w:br/>
        <w:br/>
        <w:t>6.9 Customer Communication</w:t>
        <w:br/>
        <w:t>• Communicate clearly:</w:t>
        <w:br/>
        <w:t xml:space="preserve">  - Signage for queue instructions</w:t>
        <w:br/>
        <w:t xml:space="preserve">  - Verbal updates</w:t>
        <w:br/>
        <w:t xml:space="preserve">  - Apologies for delays</w:t>
        <w:br/>
        <w:t xml:space="preserve">  - Thank for patience</w:t>
        <w:br/>
        <w:t>• Professional and friendly</w:t>
        <w:br/>
        <w:t>• Address concerns</w:t>
        <w:br/>
        <w:br/>
        <w:t>6.10 Reducing Wait Times</w:t>
        <w:br/>
        <w:t>• Strategies to reduce waits:</w:t>
        <w:br/>
        <w:t xml:space="preserve">  - Efficient transactions</w:t>
        <w:br/>
        <w:t xml:space="preserve">  - Pre-shopping education</w:t>
        <w:br/>
        <w:t xml:space="preserve">  - Express lanes (simple orders)</w:t>
        <w:br/>
        <w:t xml:space="preserve">  - Online ordering promotion</w:t>
        <w:br/>
        <w:t>• Monitor and improve</w:t>
        <w:br/>
        <w:t>• Track wait time metrics</w:t>
        <w:br/>
        <w:br/>
        <w:t>6.11 Problem Resolution</w:t>
        <w:br/>
        <w:t>• Address queue issues:</w:t>
        <w:br/>
        <w:t xml:space="preserve">  - Conflicts between customers</w:t>
        <w:br/>
        <w:t xml:space="preserve">  - Excessive waits</w:t>
        <w:br/>
        <w:t xml:space="preserve">  - Complaints</w:t>
        <w:br/>
        <w:t xml:space="preserve">  - Jumpers/cutters</w:t>
        <w:br/>
        <w:t>• Handle professionally</w:t>
        <w:br/>
        <w:t>• Manager intervention if needed</w:t>
        <w:br/>
        <w:br/>
        <w:t>6.12 Accessibility</w:t>
        <w:br/>
        <w:t>• Accommodate all customers:</w:t>
        <w:br/>
        <w:t xml:space="preserve">  - Seating for those who need it</w:t>
        <w:br/>
        <w:t xml:space="preserve">  - Priority for disabilities</w:t>
        <w:br/>
        <w:t xml:space="preserve">  - Service animals welcome</w:t>
        <w:br/>
        <w:t xml:space="preserve">  - Clear pathways</w:t>
        <w:br/>
        <w:t>• ADA compliance</w:t>
        <w:br/>
        <w:t>• Respectful assistance</w:t>
      </w:r>
    </w:p>
    <w:p>
      <w:r>
        <w:rPr>
          <w:b/>
        </w:rPr>
        <w:t>7.</w:t>
        <w:tab/>
        <w:t>References</w:t>
      </w:r>
    </w:p>
    <w:p>
      <w:r>
        <w:t>• NYS OCM Retail Regulations</w:t>
        <w:br/>
        <w:t>• ADA Accessibility Requirements</w:t>
        <w:br/>
        <w:t>• Fire Code Occupancy Limits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Queue: A line of customers waiting for service.</w:t>
        <w:br/>
        <w:br/>
        <w:t>Check-In System: A method for tracking customer arrival order and managing the wait list.</w:t>
        <w:br/>
        <w:br/>
        <w:t>Occupancy Limit: The maximum number of people allowed in a space per fire code.</w:t>
        <w:br/>
        <w:br/>
        <w:t>Wait Time: The duration between customer arrival and beginning of service.</w:t>
        <w:br/>
        <w:br/>
        <w:t>Express Lane: A service line for customers with simple, quick transactions.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OPERATIONS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RET-006: Customer Service</w:t>
      </w:r>
      <w:r>
        <w:t xml:space="preserve"> - Service delivery</w:t>
      </w:r>
    </w:p>
    <w:p>
      <w:pPr>
        <w:pStyle w:val="ListBullet"/>
      </w:pPr>
      <w:r>
        <w:rPr>
          <w:b/>
        </w:rPr>
        <w:t>RET-002: Point of Sale</w:t>
      </w:r>
      <w:r>
        <w:t xml:space="preserve"> - POS flow</w:t>
      </w:r>
    </w:p>
    <w:p>
      <w:pPr>
        <w:pStyle w:val="ListBullet"/>
      </w:pPr>
      <w:r>
        <w:rPr>
          <w:b/>
        </w:rPr>
        <w:t>RET-030: Accessibility Compliance</w:t>
      </w:r>
      <w:r>
        <w:t xml:space="preserve"> - Accessible queuing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