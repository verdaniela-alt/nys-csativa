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Loyalty Program Management</w:t>
      </w:r>
    </w:p>
    <w:p>
      <w:r>
        <w:rPr>
          <w:b/>
        </w:rPr>
        <w:t>1.</w:t>
        <w:tab/>
        <w:t>Purpose</w:t>
      </w:r>
    </w:p>
    <w:p>
      <w:r>
        <w:t>This Standard Operating Procedure establishes guidelines for managing customer loyalty programs at licensed cannabis retail dispensaries in compliance with NYS OCM regulations.</w:t>
      </w:r>
    </w:p>
    <w:p>
      <w:r>
        <w:rPr>
          <w:b/>
        </w:rPr>
        <w:t>2.</w:t>
        <w:tab/>
        <w:t>Scope</w:t>
      </w:r>
    </w:p>
    <w:p>
      <w:r>
        <w:t>This SOP applies to all loyalty program activities at licensed cannabis retail dispensaries in New York State.</w:t>
      </w:r>
    </w:p>
    <w:p>
      <w:r>
        <w:rPr>
          <w:b/>
        </w:rPr>
        <w:t>3.</w:t>
        <w:tab/>
        <w:t>Prerequisites</w:t>
      </w:r>
    </w:p>
    <w:p>
      <w:r>
        <w:t>• Understanding of loyalty program rules</w:t>
        <w:br/>
        <w:t>• Training on program system</w:t>
        <w:br/>
        <w:t>• Knowledge of compliance requirements</w:t>
        <w:br/>
        <w:t>• Customer service training</w:t>
        <w:br/>
        <w:t>• POS system integration</w:t>
      </w:r>
    </w:p>
    <w:p>
      <w:r>
        <w:rPr>
          <w:b/>
        </w:rPr>
        <w:t>4.</w:t>
        <w:tab/>
        <w:t>Responsibilities</w:t>
      </w:r>
    </w:p>
    <w:p>
      <w:r>
        <w:t>Store Manager:</w:t>
        <w:br/>
        <w:t>• Oversee loyalty program</w:t>
        <w:br/>
        <w:t>• Ensure compliance</w:t>
        <w:br/>
        <w:t>• Monitor effectiveness</w:t>
        <w:br/>
        <w:t>• Approve promotions</w:t>
        <w:br/>
        <w:br/>
        <w:t>Staff:</w:t>
        <w:br/>
        <w:t>• Enroll customers</w:t>
        <w:br/>
        <w:t>• Apply rewards</w:t>
        <w:br/>
        <w:t>• Explain program</w:t>
        <w:br/>
        <w:t>• Track participation</w:t>
      </w:r>
    </w:p>
    <w:p>
      <w:r>
        <w:rPr>
          <w:b/>
        </w:rPr>
        <w:t>5.</w:t>
        <w:tab/>
        <w:t>Materials</w:t>
      </w:r>
    </w:p>
    <w:p>
      <w:r>
        <w:t>• Loyalty program software</w:t>
        <w:br/>
        <w:t>• Enrollment forms</w:t>
        <w:br/>
        <w:t>• Program materials</w:t>
        <w:br/>
        <w:t>• Training documentation</w:t>
        <w:br/>
        <w:t>• Reporting tools</w:t>
      </w:r>
    </w:p>
    <w:p>
      <w:r>
        <w:rPr>
          <w:b/>
        </w:rPr>
        <w:t>6.</w:t>
        <w:tab/>
        <w:t>Procedure</w:t>
      </w:r>
    </w:p>
    <w:p>
      <w:r>
        <w:t>6.1 Program Compliance</w:t>
        <w:br/>
        <w:t>• Program must comply with:</w:t>
        <w:br/>
        <w:t xml:space="preserve">  - No inducement to overconsumption</w:t>
        <w:br/>
        <w:t xml:space="preserve">  - Equal access for all eligible customers</w:t>
        <w:br/>
        <w:t xml:space="preserve">  - Transparent terms</w:t>
        <w:br/>
        <w:t xml:space="preserve">  - No targeting minors</w:t>
        <w:br/>
        <w:t>• Review regularly</w:t>
        <w:br/>
        <w:t>• Update as needed</w:t>
        <w:br/>
        <w:br/>
        <w:t>6.2 Customer Enrollment</w:t>
        <w:br/>
        <w:t>• Enroll customers:</w:t>
        <w:br/>
        <w:t xml:space="preserve">  - Verify age (21+)</w:t>
        <w:br/>
        <w:t xml:space="preserve">  - Collect required info</w:t>
        <w:br/>
        <w:t xml:space="preserve">  - Explain program terms</w:t>
        <w:br/>
        <w:t xml:space="preserve">  - Obtain consent</w:t>
        <w:br/>
        <w:t>• Enter in system</w:t>
        <w:br/>
        <w:t>• Provide confirmation</w:t>
        <w:br/>
        <w:br/>
        <w:t>6.3 Points/Rewards Tracking</w:t>
        <w:br/>
        <w:t>• Track accurately:</w:t>
        <w:br/>
        <w:t xml:space="preserve">  - Points earned per purchase</w:t>
        <w:br/>
        <w:t xml:space="preserve">  - Redemption transactions</w:t>
        <w:br/>
        <w:t xml:space="preserve">  - Balance maintenance</w:t>
        <w:br/>
        <w:t xml:space="preserve">  - Expiration policies</w:t>
        <w:br/>
        <w:t>• System accuracy</w:t>
        <w:br/>
        <w:t>• Customer statements</w:t>
        <w:br/>
        <w:br/>
        <w:t>6.4 Reward Redemption</w:t>
        <w:br/>
        <w:t>• Process redemptions:</w:t>
        <w:br/>
        <w:t xml:space="preserve">  - Verify eligibility</w:t>
        <w:br/>
        <w:t xml:space="preserve">  - Check balance</w:t>
        <w:br/>
        <w:t xml:space="preserve">  - Apply discount/reward</w:t>
        <w:br/>
        <w:t xml:space="preserve">  - Update account</w:t>
        <w:br/>
        <w:t>• Follow program rules</w:t>
        <w:br/>
        <w:t>• Document transactions</w:t>
        <w:br/>
        <w:br/>
        <w:t>6.5 Program Terms</w:t>
        <w:br/>
        <w:t>• Communicate terms clearly:</w:t>
        <w:br/>
        <w:t xml:space="preserve">  - How to earn</w:t>
        <w:br/>
        <w:t xml:space="preserve">  - How to redeem</w:t>
        <w:br/>
        <w:t xml:space="preserve">  - Expiration rules</w:t>
        <w:br/>
        <w:t xml:space="preserve">  - Limitations</w:t>
        <w:br/>
        <w:t>• Written terms available</w:t>
        <w:br/>
        <w:t>• Update as changed</w:t>
        <w:br/>
        <w:br/>
        <w:t>6.6 Data Privacy</w:t>
        <w:br/>
        <w:t>• Protect customer data:</w:t>
        <w:br/>
        <w:t xml:space="preserve">  - Secure storage</w:t>
        <w:br/>
        <w:t xml:space="preserve">  - Limited access</w:t>
        <w:br/>
        <w:t xml:space="preserve">  - No selling data</w:t>
        <w:br/>
        <w:t xml:space="preserve">  - Privacy policy</w:t>
        <w:br/>
        <w:t>• Compliance with regulations</w:t>
        <w:br/>
        <w:t>• Customer rights</w:t>
        <w:br/>
        <w:br/>
        <w:t>6.7 Documentation</w:t>
        <w:br/>
        <w:t>• Maintain records:</w:t>
        <w:br/>
        <w:t xml:space="preserve">  - Enrollment data</w:t>
        <w:br/>
        <w:t xml:space="preserve">  - Transaction history</w:t>
        <w:br/>
        <w:t xml:space="preserve">  - Redemptions</w:t>
        <w:br/>
        <w:t xml:space="preserve">  - Program changes</w:t>
        <w:br/>
        <w:t>• Reporting capability</w:t>
        <w:br/>
        <w:t>• Audit trail</w:t>
      </w:r>
    </w:p>
    <w:p>
      <w:r>
        <w:rPr>
          <w:b/>
        </w:rPr>
        <w:t>7.</w:t>
        <w:tab/>
        <w:t>References</w:t>
      </w:r>
    </w:p>
    <w:p>
      <w:r>
        <w:t>• NYS OCM Retail Regulations</w:t>
        <w:br/>
        <w:t>• Consumer Privacy Requirements</w:t>
        <w:br/>
        <w:t>• Source: https://cannabis.ny.gov/</w:t>
      </w:r>
    </w:p>
    <w:p>
      <w:r>
        <w:rPr>
          <w:b/>
        </w:rPr>
        <w:t>8.</w:t>
        <w:tab/>
        <w:t>Definitions</w:t>
      </w:r>
    </w:p>
    <w:p>
      <w:r>
        <w:t>Loyalty Program: A marketing strategy rewarding customers for repeat purchases.</w:t>
        <w:br/>
        <w:br/>
        <w:t>Points: Units earned by customers for purchases, redeemable for rewards.</w:t>
        <w:br/>
        <w:br/>
        <w:t>Redemption: The process of using earned points or rewards for discounts.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CUSTOMER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RET-023: Promotional Discounts</w:t>
      </w:r>
      <w:r>
        <w:t xml:space="preserve"> - Promotions</w:t>
      </w:r>
    </w:p>
    <w:p>
      <w:pPr>
        <w:pStyle w:val="ListBullet"/>
      </w:pPr>
      <w:r>
        <w:rPr>
          <w:b/>
        </w:rPr>
        <w:t>RET-002: Point of Sale</w:t>
      </w:r>
      <w:r>
        <w:t xml:space="preserve"> - POS loyalty</w:t>
      </w:r>
    </w:p>
    <w:p>
      <w:pPr>
        <w:pStyle w:val="ListBullet"/>
      </w:pPr>
      <w:r>
        <w:rPr>
          <w:b/>
        </w:rPr>
        <w:t>RET-017: Marketing Compliance</w:t>
      </w:r>
      <w:r>
        <w:t xml:space="preserve"> - Marketing rules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