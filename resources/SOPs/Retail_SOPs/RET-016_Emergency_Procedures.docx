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Emergency Procedures</w:t>
      </w:r>
    </w:p>
    <w:p>
      <w:r>
        <w:rPr>
          <w:b/>
        </w:rPr>
        <w:t>1.</w:t>
        <w:tab/>
        <w:t>Purpose</w:t>
      </w:r>
    </w:p>
    <w:p>
      <w:r>
        <w:t>This Standard Operating Procedure establishes emergency response procedures for licensed cannabis retail dispensaries to protect staff, customers, and property.</w:t>
      </w:r>
    </w:p>
    <w:p>
      <w:r>
        <w:rPr>
          <w:b/>
        </w:rPr>
        <w:t>2.</w:t>
        <w:tab/>
        <w:t>Scope</w:t>
      </w:r>
    </w:p>
    <w:p>
      <w:r>
        <w:t>This SOP applies to all emergency situations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Emergency response training</w:t>
        <w:br/>
        <w:t>• Knowledge of evacuation routes</w:t>
        <w:br/>
        <w:t>• First aid certification (designated staff)</w:t>
        <w:br/>
        <w:t>• Understanding of security protocols</w:t>
        <w:br/>
        <w:t>• Familiarity with emergency contacts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emergency preparedness</w:t>
        <w:br/>
        <w:t>• Lead emergency response</w:t>
        <w:br/>
        <w:t>• Coordinate with authorities</w:t>
        <w:br/>
        <w:t>• Review and update procedures</w:t>
        <w:br/>
        <w:br/>
        <w:t>All Staff:</w:t>
        <w:br/>
        <w:t>• Know emergency procedures</w:t>
        <w:br/>
        <w:t>• Follow protocols</w:t>
        <w:br/>
        <w:t>• Assist customers</w:t>
        <w:br/>
        <w:t>• Report emergencies</w:t>
        <w:br/>
        <w:br/>
        <w:t>Designated First Responders:</w:t>
        <w:br/>
        <w:t>• Provide first aid</w:t>
        <w:br/>
        <w:t>• Lead evacuations</w:t>
        <w:br/>
        <w:t>• Use emergency equipment</w:t>
        <w:br/>
        <w:t>• Support emergency services</w:t>
      </w:r>
    </w:p>
    <w:p>
      <w:r>
        <w:rPr>
          <w:b/>
        </w:rPr>
        <w:t>5.</w:t>
        <w:tab/>
        <w:t>Materials</w:t>
      </w:r>
    </w:p>
    <w:p>
      <w:r>
        <w:t>• First aid kits</w:t>
        <w:br/>
        <w:t>• Fire extinguishers</w:t>
        <w:br/>
        <w:t>• AED (if equipped)</w:t>
        <w:br/>
        <w:t>• Emergency contact list</w:t>
        <w:br/>
        <w:t>• Evacuation maps</w:t>
        <w:br/>
        <w:t>• Emergency lighting</w:t>
        <w:br/>
        <w:t>• Communication devices</w:t>
        <w:br/>
        <w:t>• Panic buttons</w:t>
      </w:r>
    </w:p>
    <w:p>
      <w:r>
        <w:rPr>
          <w:b/>
        </w:rPr>
        <w:t>6.</w:t>
        <w:tab/>
        <w:t>Procedure</w:t>
      </w:r>
    </w:p>
    <w:p>
      <w:r>
        <w:t>6.1 Emergency Contact Information</w:t>
        <w:br/>
        <w:t>• Posted and accessible:</w:t>
        <w:br/>
        <w:t xml:space="preserve">  - 911</w:t>
        <w:br/>
        <w:t xml:space="preserve">  - Police non-emergency</w:t>
        <w:br/>
        <w:t xml:space="preserve">  - Fire department</w:t>
        <w:br/>
        <w:t xml:space="preserve">  - Poison control</w:t>
        <w:br/>
        <w:t xml:space="preserve">  - Management contacts</w:t>
        <w:br/>
        <w:t xml:space="preserve">  - Security company</w:t>
        <w:br/>
        <w:t xml:space="preserve">  - Alarm company</w:t>
        <w:br/>
        <w:t>• All staff know locations</w:t>
        <w:br/>
        <w:br/>
        <w:t>6.2 Fire Emergency</w:t>
        <w:br/>
        <w:t>• If fire detected:</w:t>
        <w:br/>
        <w:t xml:space="preserve">  - Activate fire alarm</w:t>
        <w:br/>
        <w:t xml:space="preserve">  - Call 911</w:t>
        <w:br/>
        <w:t xml:space="preserve">  - Evacuate immediately</w:t>
        <w:br/>
        <w:t xml:space="preserve">  - Do not fight large fires</w:t>
        <w:br/>
        <w:t xml:space="preserve">  - Account for all persons</w:t>
        <w:br/>
        <w:t xml:space="preserve">  - Meet at assembly point</w:t>
        <w:br/>
        <w:t>• Small fires: Use extinguisher if trained</w:t>
        <w:br/>
        <w:t>• Never re-enter burning building</w:t>
        <w:br/>
        <w:br/>
        <w:t>6.3 Medical Emergency</w:t>
        <w:br/>
        <w:t>• For medical emergencies:</w:t>
        <w:br/>
        <w:t xml:space="preserve">  - Call 911 immediately</w:t>
        <w:br/>
        <w:t xml:space="preserve">  - Do not move injured unless danger</w:t>
        <w:br/>
        <w:t xml:space="preserve">  - Provide first aid if trained</w:t>
        <w:br/>
        <w:t xml:space="preserve">  - Get AED if needed</w:t>
        <w:br/>
        <w:t xml:space="preserve">  - Stay with person until help arrives</w:t>
        <w:br/>
        <w:t xml:space="preserve">  - Clear path for emergency services</w:t>
        <w:br/>
        <w:t>• Document incident afterward</w:t>
        <w:br/>
        <w:br/>
        <w:t>6.4 Robbery</w:t>
        <w:br/>
        <w:t>• During robbery:</w:t>
        <w:br/>
        <w:t xml:space="preserve">  - Stay calm</w:t>
        <w:br/>
        <w:t xml:space="preserve">  - Comply with demands</w:t>
        <w:br/>
        <w:t xml:space="preserve">  - Do not resist</w:t>
        <w:br/>
        <w:t xml:space="preserve">  - Observe details (if safe)</w:t>
        <w:br/>
        <w:t xml:space="preserve">  - Note direction of flight</w:t>
        <w:br/>
        <w:t xml:space="preserve">  - Do not follow</w:t>
        <w:br/>
        <w:t>• After robbery:</w:t>
        <w:br/>
        <w:t xml:space="preserve">  - Call 911</w:t>
        <w:br/>
        <w:t xml:space="preserve">  - Activate alarm</w:t>
        <w:br/>
        <w:t xml:space="preserve">  - Lock doors</w:t>
        <w:br/>
        <w:t xml:space="preserve">  - Preserve evidence</w:t>
        <w:br/>
        <w:t xml:space="preserve">  - Document everything</w:t>
        <w:br/>
        <w:br/>
        <w:t>6.5 Active Threat</w:t>
        <w:br/>
        <w:t>• If active threat present:</w:t>
        <w:br/>
        <w:t xml:space="preserve">  - RUN: If safe to escape, do so</w:t>
        <w:br/>
        <w:t xml:space="preserve">  - HIDE: If cannot run, hide</w:t>
        <w:br/>
        <w:t xml:space="preserve">  - FIGHT: Last resort only</w:t>
        <w:br/>
        <w:t>• Lock/barricade if hiding</w:t>
        <w:br/>
        <w:t>• Call 911 when safe</w:t>
        <w:br/>
        <w:t>• Help others if possible</w:t>
        <w:br/>
        <w:t>• Wait for all-clear from police</w:t>
        <w:br/>
        <w:br/>
        <w:t>6.6 Power Outage</w:t>
        <w:br/>
        <w:t>• During power outage:</w:t>
        <w:br/>
        <w:t xml:space="preserve">  - Remain calm</w:t>
        <w:br/>
        <w:t xml:space="preserve">  - Emergency lighting activates</w:t>
        <w:br/>
        <w:t xml:space="preserve">  - Stop transactions</w:t>
        <w:br/>
        <w:t xml:space="preserve">  - Secure cash and product</w:t>
        <w:br/>
        <w:t xml:space="preserve">  - Determine duration</w:t>
        <w:br/>
        <w:t>• If extended:</w:t>
        <w:br/>
        <w:t xml:space="preserve">  - Close to customers</w:t>
        <w:br/>
        <w:t xml:space="preserve">  - Secure facility</w:t>
        <w:br/>
        <w:t xml:space="preserve">  - Protect perishables</w:t>
        <w:br/>
        <w:t>• Document outage</w:t>
        <w:br/>
        <w:br/>
        <w:t>6.7 Severe Weather</w:t>
        <w:br/>
        <w:t>• For severe weather:</w:t>
        <w:br/>
        <w:t xml:space="preserve">  - Monitor weather alerts</w:t>
        <w:br/>
        <w:t xml:space="preserve">  - Move away from windows</w:t>
        <w:br/>
        <w:t xml:space="preserve">  - Interior rooms safest</w:t>
        <w:br/>
        <w:t xml:space="preserve">  - Shelter in place if directed</w:t>
        <w:br/>
        <w:t>• Tornado: Lowest floor, interior room</w:t>
        <w:br/>
        <w:t>• Flooding: Move to higher ground</w:t>
        <w:br/>
        <w:t>• Document damage</w:t>
        <w:br/>
        <w:br/>
        <w:t>6.8 Evacuation Procedures</w:t>
        <w:br/>
        <w:t>• When evacuation needed:</w:t>
        <w:br/>
        <w:t xml:space="preserve">  - Announce evacuation</w:t>
        <w:br/>
        <w:t xml:space="preserve">  - Direct customers to exits</w:t>
        <w:br/>
        <w:t xml:space="preserve">  - Assist those needing help</w:t>
        <w:br/>
        <w:t xml:space="preserve">  - Check all areas</w:t>
        <w:br/>
        <w:t xml:space="preserve">  - Secure cash if time permits</w:t>
        <w:br/>
        <w:t xml:space="preserve">  - Exit quickly and safely</w:t>
        <w:br/>
        <w:t>• Assembly point: [Designated location]</w:t>
        <w:br/>
        <w:t>• Account for all personnel</w:t>
        <w:br/>
        <w:br/>
        <w:t>6.9 Bomb Threat</w:t>
        <w:br/>
        <w:t>• If threat received:</w:t>
        <w:br/>
        <w:t xml:space="preserve">  - Stay calm</w:t>
        <w:br/>
        <w:t xml:space="preserve">  - Get information if possible</w:t>
        <w:br/>
        <w:t xml:space="preserve">  - Do not hang up (if phone)</w:t>
        <w:br/>
        <w:t xml:space="preserve">  - Note details</w:t>
        <w:br/>
        <w:t xml:space="preserve">  - Notify manager immediately</w:t>
        <w:br/>
        <w:t xml:space="preserve">  - Call 911</w:t>
        <w:br/>
        <w:t xml:space="preserve">  - Evacuate if directed</w:t>
        <w:br/>
        <w:t>• Do not search for device</w:t>
        <w:br/>
        <w:br/>
        <w:t>6.10 Customer Disturbance</w:t>
        <w:br/>
        <w:t>• For disturbances:</w:t>
        <w:br/>
        <w:t xml:space="preserve">  - Remain calm</w:t>
        <w:br/>
        <w:t xml:space="preserve">  - Try to de-escalate</w:t>
        <w:br/>
        <w:t xml:space="preserve">  - Ask to leave if necessary</w:t>
        <w:br/>
        <w:t xml:space="preserve">  - Do not physically engage</w:t>
        <w:br/>
        <w:t xml:space="preserve">  - Call security/police</w:t>
        <w:br/>
        <w:t xml:space="preserve">  - Protect other customers</w:t>
        <w:br/>
        <w:t>• Document incident</w:t>
        <w:br/>
        <w:br/>
        <w:t>6.11 Post-Emergency</w:t>
        <w:br/>
        <w:t>• After any emergency:</w:t>
        <w:br/>
        <w:t xml:space="preserve">  - Account for all persons</w:t>
        <w:br/>
        <w:t xml:space="preserve">  - Assess damage</w:t>
        <w:br/>
        <w:t xml:space="preserve">  - Document incident</w:t>
        <w:br/>
        <w:t xml:space="preserve">  - Notify management</w:t>
        <w:br/>
        <w:t xml:space="preserve">  - Report to OCM if required</w:t>
        <w:br/>
        <w:t xml:space="preserve">  - Cooperate with investigations</w:t>
        <w:br/>
        <w:t xml:space="preserve">  - Debrief with staff</w:t>
        <w:br/>
        <w:t>• Review and improve procedures</w:t>
        <w:br/>
        <w:br/>
        <w:t>6.12 Emergency Drills</w:t>
        <w:br/>
        <w:t>• Conduct regular drills:</w:t>
        <w:br/>
        <w:t xml:space="preserve">  - Evacuation drills</w:t>
        <w:br/>
        <w:t xml:space="preserve">  - Robbery procedures review</w:t>
        <w:br/>
        <w:t xml:space="preserve">  - First aid practice</w:t>
        <w:br/>
        <w:t>• Document drills</w:t>
        <w:br/>
        <w:t>• Improve based on outcomes</w:t>
      </w:r>
    </w:p>
    <w:p>
      <w:r>
        <w:rPr>
          <w:b/>
        </w:rPr>
        <w:t>7.</w:t>
        <w:tab/>
        <w:t>References</w:t>
      </w:r>
    </w:p>
    <w:p>
      <w:r>
        <w:t>• OSHA Emergency Action Plans</w:t>
        <w:br/>
        <w:t>• NYS OCM Security Requirements</w:t>
        <w:br/>
        <w:t>• Local Emergency Services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Evacuation: The organized movement of people from a dangerous location to safety.</w:t>
        <w:br/>
        <w:br/>
        <w:t>Assembly Point: A designated safe location where people gather after evacuating.</w:t>
        <w:br/>
        <w:br/>
        <w:t>Active Threat: A situation involving an individual actively causing death or serious harm.</w:t>
        <w:br/>
        <w:br/>
        <w:t>Shelter in Place: Remaining indoors in a protected area during an emergency.</w:t>
        <w:br/>
        <w:br/>
        <w:t>Emergency Action Plan: A written document describing procedures to follow during emergencies.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GEN-009: Workplace Safety</w:t>
      </w:r>
      <w:r>
        <w:t xml:space="preserve"> - Safety program</w:t>
      </w:r>
    </w:p>
    <w:p>
      <w:pPr>
        <w:pStyle w:val="ListBullet"/>
      </w:pPr>
      <w:r>
        <w:rPr>
          <w:b/>
        </w:rPr>
        <w:t>GEN-033: Crisis Management</w:t>
      </w:r>
      <w:r>
        <w:t xml:space="preserve"> - Crisis response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Security emergencies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