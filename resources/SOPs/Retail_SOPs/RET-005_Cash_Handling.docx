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Cash Handling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handling cash at licensed cannabis retail dispensaries in compliance with NYS Office of Cannabis Management (OCM) regulations and internal controls.</w:t>
      </w:r>
    </w:p>
    <w:p>
      <w:r>
        <w:rPr>
          <w:b/>
        </w:rPr>
        <w:t>2.</w:t>
        <w:tab/>
        <w:t>Scope</w:t>
      </w:r>
    </w:p>
    <w:p>
      <w:r>
        <w:t>This SOP applies to all cash handling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cash handling</w:t>
        <w:br/>
        <w:t>• Understanding of counterfeit detection</w:t>
        <w:br/>
        <w:t>• Knowledge of reconciliation procedures</w:t>
        <w:br/>
        <w:t>• Familiarity with security protocols</w:t>
        <w:br/>
        <w:t>• Access to POS system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Oversee cash management</w:t>
        <w:br/>
        <w:t>• Approve large transactions</w:t>
        <w:br/>
        <w:t>• Investigate variances</w:t>
        <w:br/>
        <w:t>• Coordinate deposits</w:t>
        <w:br/>
        <w:br/>
        <w:t>Shift Supervisor:</w:t>
        <w:br/>
        <w:t>• Count and verify drawers</w:t>
        <w:br/>
        <w:t>• Perform safe drops</w:t>
        <w:br/>
        <w:t>• Reconcile end of shift</w:t>
        <w:br/>
        <w:t>• Document cash movements</w:t>
        <w:br/>
        <w:br/>
        <w:t>Sales Staff:</w:t>
        <w:br/>
        <w:t>• Handle cash accurately</w:t>
        <w:br/>
        <w:t>• Follow counting procedures</w:t>
        <w:br/>
        <w:t>• Report discrepancies</w:t>
        <w:br/>
        <w:t>• Maintain drawer security</w:t>
      </w:r>
    </w:p>
    <w:p>
      <w:r>
        <w:rPr>
          <w:b/>
        </w:rPr>
        <w:t>5.</w:t>
        <w:tab/>
        <w:t>Materials</w:t>
      </w:r>
    </w:p>
    <w:p>
      <w:r>
        <w:t>• Cash drawers</w:t>
        <w:br/>
        <w:t>• Safe/vault</w:t>
        <w:br/>
        <w:t>• Counting equipment</w:t>
        <w:br/>
        <w:t>• Counterfeit detection tools</w:t>
        <w:br/>
        <w:t>• Cash count sheets</w:t>
        <w:br/>
        <w:t>• Deposit bags</w:t>
        <w:br/>
        <w:t>• Currency straps</w:t>
        <w:br/>
        <w:t>• Drop safe</w:t>
      </w:r>
    </w:p>
    <w:p>
      <w:r>
        <w:rPr>
          <w:b/>
        </w:rPr>
        <w:t>6.</w:t>
        <w:tab/>
        <w:t>Procedure</w:t>
      </w:r>
    </w:p>
    <w:p>
      <w:r>
        <w:t>6.1 Opening Drawer Count</w:t>
        <w:br/>
        <w:t>• At shift start:</w:t>
        <w:br/>
        <w:t xml:space="preserve">  - Count starting bank</w:t>
        <w:br/>
        <w:t xml:space="preserve">  - Verify against log</w:t>
        <w:br/>
        <w:t xml:space="preserve">  - Document any variance</w:t>
        <w:br/>
        <w:t xml:space="preserve">  - Sign drawer in</w:t>
        <w:br/>
        <w:t>• Standard starting bank</w:t>
        <w:br/>
        <w:t>• Report discrepancies immediately</w:t>
        <w:br/>
        <w:br/>
        <w:t>6.2 Transaction Handling</w:t>
        <w:br/>
        <w:t>• For each transaction:</w:t>
        <w:br/>
        <w:t xml:space="preserve">  - Announce cash received</w:t>
        <w:br/>
        <w:t xml:space="preserve">  - Keep bill visible until change given</w:t>
        <w:br/>
        <w:t xml:space="preserve">  - Count change back to customer</w:t>
        <w:br/>
        <w:t xml:space="preserve">  - Place bills in drawer properly</w:t>
        <w:br/>
        <w:t>• Face bills same direction</w:t>
        <w:br/>
        <w:t>• Organize denominations</w:t>
        <w:br/>
        <w:br/>
        <w:t>6.3 Counterfeit Detection</w:t>
        <w:br/>
        <w:t>• Check bills for authenticity:</w:t>
        <w:br/>
        <w:t xml:space="preserve">  - Feel (paper texture)</w:t>
        <w:br/>
        <w:t xml:space="preserve">  - Security features</w:t>
        <w:br/>
        <w:t xml:space="preserve">  - Watermarks</w:t>
        <w:br/>
        <w:t xml:space="preserve">  - Color-shifting ink</w:t>
        <w:br/>
        <w:t xml:space="preserve">  - Security strip</w:t>
        <w:br/>
        <w:t>• Use detection pen/UV light</w:t>
        <w:br/>
        <w:t>• Refuse suspicious bills</w:t>
        <w:br/>
        <w:t>• Report attempted counterfeits</w:t>
        <w:br/>
        <w:br/>
        <w:t>6.4 Large Bill Policy</w:t>
        <w:br/>
        <w:t>• For bills $50 and above:</w:t>
        <w:br/>
        <w:t xml:space="preserve">  - Additional verification</w:t>
        <w:br/>
        <w:t xml:space="preserve">  - Manager notification if required</w:t>
        <w:br/>
        <w:t xml:space="preserve">  - May limit acceptance</w:t>
        <w:br/>
        <w:t>• Store bills under clip/strap</w:t>
        <w:br/>
        <w:t>• Drop large bills frequently</w:t>
        <w:br/>
        <w:br/>
        <w:t>6.5 Safe Drops</w:t>
        <w:br/>
        <w:t>• Drop excess cash regularly:</w:t>
        <w:br/>
        <w:t xml:space="preserve">  - When drawer exceeds limit</w:t>
        <w:br/>
        <w:t xml:space="preserve">  - After large sales</w:t>
        <w:br/>
        <w:t xml:space="preserve">  - Per schedule</w:t>
        <w:br/>
        <w:t>• Count cash to drop</w:t>
        <w:br/>
        <w:t>• Complete drop slip</w:t>
        <w:br/>
        <w:t>• Witness if required</w:t>
        <w:br/>
        <w:t>• Deposit in drop safe</w:t>
        <w:br/>
        <w:br/>
        <w:t>6.6 Mid-Shift Counts</w:t>
        <w:br/>
        <w:t>• Periodic drawer counts:</w:t>
        <w:br/>
        <w:t xml:space="preserve">  - As required by policy</w:t>
        <w:br/>
        <w:t xml:space="preserve">  - If variance suspected</w:t>
        <w:br/>
        <w:t xml:space="preserve">  - At meal breaks (if leaving drawer)</w:t>
        <w:br/>
        <w:t>• Document count</w:t>
        <w:br/>
        <w:t>• Investigate variances</w:t>
        <w:br/>
        <w:br/>
        <w:t>6.7 Shift End Reconciliation</w:t>
        <w:br/>
        <w:t>• At shift end:</w:t>
        <w:br/>
        <w:t xml:space="preserve">  - Print POS report</w:t>
        <w:br/>
        <w:t xml:space="preserve">  - Count drawer completely</w:t>
        <w:br/>
        <w:t xml:space="preserve">  - Calculate expected amount</w:t>
        <w:br/>
        <w:t xml:space="preserve">  - Compare to actual</w:t>
        <w:br/>
        <w:t>• Document variance:</w:t>
        <w:br/>
        <w:t xml:space="preserve">  - Over or under</w:t>
        <w:br/>
        <w:t xml:space="preserve">  - Amount</w:t>
        <w:br/>
        <w:t xml:space="preserve">  - Possible reasons</w:t>
        <w:br/>
        <w:t>• Manager signature for variances</w:t>
        <w:br/>
        <w:br/>
        <w:t>6.8 Variance Procedures</w:t>
        <w:br/>
        <w:t>• When drawer doesn't balance:</w:t>
        <w:br/>
        <w:t xml:space="preserve">  - Recount carefully</w:t>
        <w:br/>
        <w:t xml:space="preserve">  - Review transactions</w:t>
        <w:br/>
        <w:t xml:space="preserve">  - Check for recording errors</w:t>
        <w:br/>
        <w:t xml:space="preserve">  - Document investigation</w:t>
        <w:br/>
        <w:t>• Report per policy:</w:t>
        <w:br/>
        <w:t xml:space="preserve">  - Small variances: Log</w:t>
        <w:br/>
        <w:t xml:space="preserve">  - Large variances: Manager investigation</w:t>
        <w:br/>
        <w:br/>
        <w:t>6.9 Safe Management</w:t>
        <w:br/>
        <w:t>• Safe access:</w:t>
        <w:br/>
        <w:t xml:space="preserve">  - Limited to authorized personnel</w:t>
        <w:br/>
        <w:t xml:space="preserve">  - Dual control for opening</w:t>
        <w:br/>
        <w:t xml:space="preserve">  - Time-lock if applicable</w:t>
        <w:br/>
        <w:t xml:space="preserve">  - Document all access</w:t>
        <w:br/>
        <w:t>• Count safe contents regularly</w:t>
        <w:br/>
        <w:t>• Maintain safe combination security</w:t>
        <w:br/>
        <w:br/>
        <w:t>6.10 Deposit Preparation</w:t>
        <w:br/>
        <w:t>• Prepare bank deposits:</w:t>
        <w:br/>
        <w:t xml:space="preserve">  - Count cash carefully</w:t>
        <w:br/>
        <w:t xml:space="preserve">  - Organize by denomination</w:t>
        <w:br/>
        <w:t xml:space="preserve">  - Strap currency</w:t>
        <w:br/>
        <w:t xml:space="preserve">  - Complete deposit slip</w:t>
        <w:br/>
        <w:t>• Two-person verification</w:t>
        <w:br/>
        <w:t>• Seal deposit bag</w:t>
        <w:br/>
        <w:t>• Document preparation</w:t>
        <w:br/>
        <w:br/>
        <w:t>6.11 Deposit Transport</w:t>
        <w:br/>
        <w:t>• Arrange secure transport:</w:t>
        <w:br/>
        <w:t xml:space="preserve">  - Armored car service</w:t>
        <w:br/>
        <w:t xml:space="preserve">  - Or approved courier</w:t>
        <w:br/>
        <w:t xml:space="preserve">  - Document pickup</w:t>
        <w:br/>
        <w:t>• Never transport alone</w:t>
        <w:br/>
        <w:t>• Vary routes/times (if self-transporting)</w:t>
        <w:br/>
        <w:t>• Maintain deposit records</w:t>
        <w:br/>
        <w:br/>
        <w:t>6.12 Documentation and Records</w:t>
        <w:br/>
        <w:t>• Maintain cash records:</w:t>
        <w:br/>
        <w:t xml:space="preserve">  - Drawer logs</w:t>
        <w:br/>
        <w:t xml:space="preserve">  - Drop slips</w:t>
        <w:br/>
        <w:t xml:space="preserve">  - Count sheets</w:t>
        <w:br/>
        <w:t xml:space="preserve">  - Variance reports</w:t>
        <w:br/>
        <w:t xml:space="preserve">  - Deposit records</w:t>
        <w:br/>
        <w:t>• Retain per requirements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Internal Cash Handling Policies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Starting Bank: The standard amount of cash in a drawer at shift start for making change.</w:t>
        <w:br/>
        <w:br/>
        <w:t>Safe Drop: The transfer of excess cash from a register drawer to the safe during a shift.</w:t>
        <w:br/>
        <w:br/>
        <w:t>Variance: The difference between expected cash based on sales and actual cash counted.</w:t>
        <w:br/>
        <w:br/>
        <w:t>Dual Control: Requiring two authorized people for sensitive cash operations.</w:t>
        <w:br/>
        <w:br/>
        <w:t>Counterfeit: Fake currency designed to appear genuine.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RET-002: Point of Sale</w:t>
      </w:r>
      <w:r>
        <w:t xml:space="preserve"> - POS operations</w:t>
      </w:r>
    </w:p>
    <w:p>
      <w:pPr>
        <w:pStyle w:val="ListBullet"/>
      </w:pPr>
      <w:r>
        <w:rPr>
          <w:b/>
        </w:rPr>
        <w:t>RET-014: Loss Prevention</w:t>
      </w:r>
      <w:r>
        <w:t xml:space="preserve"> - Cash security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Security protocols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