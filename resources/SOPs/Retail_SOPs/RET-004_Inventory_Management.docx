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Inventory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managing cannabis inventory at licensed retail dispensaries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inventory management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inventory systems</w:t>
        <w:br/>
        <w:t>• Understanding of tracking requirements</w:t>
        <w:br/>
        <w:t>• Knowledge of receiving procedures</w:t>
        <w:br/>
        <w:t>• Familiarity with inventory controls</w:t>
        <w:br/>
        <w:t>• Access to tracking system</w:t>
      </w:r>
    </w:p>
    <w:p>
      <w:r>
        <w:rPr>
          <w:b/>
        </w:rPr>
        <w:t>4.</w:t>
        <w:tab/>
        <w:t>Responsibilities</w:t>
      </w:r>
    </w:p>
    <w:p>
      <w:r>
        <w:t>Inventory Manager:</w:t>
        <w:br/>
        <w:t>• Oversee inventory operations</w:t>
        <w:br/>
        <w:t>• Ensure tracking accuracy</w:t>
        <w:br/>
        <w:t>• Investigate discrepancies</w:t>
        <w:br/>
        <w:t>• Report to OCM</w:t>
        <w:br/>
        <w:br/>
        <w:t>Receiving Staff:</w:t>
        <w:br/>
        <w:t>• Receive shipments</w:t>
        <w:br/>
        <w:t>• Verify deliveries</w:t>
        <w:br/>
        <w:t>• Enter into tracking</w:t>
        <w:br/>
        <w:t>• Store properly</w:t>
        <w:br/>
        <w:br/>
        <w:t>Sales Staff:</w:t>
        <w:br/>
        <w:t>• Update inventory at sale</w:t>
        <w:br/>
        <w:t>• Report low stock</w:t>
        <w:br/>
        <w:t>• Handle returns properly</w:t>
      </w:r>
    </w:p>
    <w:p>
      <w:r>
        <w:rPr>
          <w:b/>
        </w:rPr>
        <w:t>5.</w:t>
        <w:tab/>
        <w:t>Materials</w:t>
      </w:r>
    </w:p>
    <w:p>
      <w:r>
        <w:t>• Seed-to-sale tracking system</w:t>
        <w:br/>
        <w:t>• Barcode scanners</w:t>
        <w:br/>
        <w:t>• Count sheets</w:t>
        <w:br/>
        <w:t>• Receiving documents</w:t>
        <w:br/>
        <w:t>• Inventory reports</w:t>
        <w:br/>
        <w:t>• Secure storage</w:t>
        <w:br/>
        <w:t>• Scales (if needed)</w:t>
      </w:r>
    </w:p>
    <w:p>
      <w:r>
        <w:rPr>
          <w:b/>
        </w:rPr>
        <w:t>6.</w:t>
        <w:tab/>
        <w:t>Procedure</w:t>
      </w:r>
    </w:p>
    <w:p>
      <w:r>
        <w:t>6.1 Receiving Products</w:t>
        <w:br/>
        <w:t>• Accept deliveries:</w:t>
        <w:br/>
        <w:t xml:space="preserve">  - Verify driver credentials</w:t>
        <w:br/>
        <w:t xml:space="preserve">  - Check manifest against order</w:t>
        <w:br/>
        <w:t xml:space="preserve">  - Inspect products</w:t>
        <w:br/>
        <w:t xml:space="preserve">  - Count quantities</w:t>
        <w:br/>
        <w:t>• Document discrepancies</w:t>
        <w:br/>
        <w:t>• Do not accept damaged products</w:t>
        <w:br/>
        <w:t>• Enter into tracking immediately</w:t>
        <w:br/>
        <w:br/>
        <w:t>6.2 Manifest Verification</w:t>
        <w:br/>
        <w:t>• Verify manifest information:</w:t>
        <w:br/>
        <w:t xml:space="preserve">  - Product names match</w:t>
        <w:br/>
        <w:t xml:space="preserve">  - Quantities correct</w:t>
        <w:br/>
        <w:t xml:space="preserve">  - Batch/lot numbers match</w:t>
        <w:br/>
        <w:t xml:space="preserve">  - Potency information present</w:t>
        <w:br/>
        <w:t>• Sign manifest</w:t>
        <w:br/>
        <w:t>• Retain copy for records</w:t>
        <w:br/>
        <w:br/>
        <w:t>6.3 Tracking System Entry</w:t>
        <w:br/>
        <w:t>• Enter received products:</w:t>
        <w:br/>
        <w:t xml:space="preserve">  - Product information</w:t>
        <w:br/>
        <w:t xml:space="preserve">  - Quantities received</w:t>
        <w:br/>
        <w:t xml:space="preserve">  - Batch/lot numbers</w:t>
        <w:br/>
        <w:t xml:space="preserve">  - Supplier information</w:t>
        <w:br/>
        <w:t>• Verify entry accuracy</w:t>
        <w:br/>
        <w:t>• Generate receiving record</w:t>
        <w:br/>
        <w:br/>
        <w:t>6.4 Product Storage</w:t>
        <w:br/>
        <w:t>• Store products properly:</w:t>
        <w:br/>
        <w:t xml:space="preserve">  - Designated locations</w:t>
        <w:br/>
        <w:t xml:space="preserve">  - Environmental controls</w:t>
        <w:br/>
        <w:t xml:space="preserve">  - Organized by type</w:t>
        <w:br/>
        <w:t xml:space="preserve">  - FIFO rotation</w:t>
        <w:br/>
        <w:t>• Update storage location</w:t>
        <w:br/>
        <w:t>• Maintain security</w:t>
        <w:br/>
        <w:br/>
        <w:t>6.5 Floor Stock Management</w:t>
        <w:br/>
        <w:t>• Transfer to sales floor:</w:t>
        <w:br/>
        <w:t xml:space="preserve">  - Document transfers</w:t>
        <w:br/>
        <w:t xml:space="preserve">  - Update tracking</w:t>
        <w:br/>
        <w:t xml:space="preserve">  - Display properly</w:t>
        <w:br/>
        <w:t xml:space="preserve">  - Monitor levels</w:t>
        <w:br/>
        <w:t>• Replenish regularly</w:t>
        <w:br/>
        <w:t>• Maintain minimums</w:t>
        <w:br/>
        <w:br/>
        <w:t>6.6 Daily Inventory Checks</w:t>
        <w:br/>
        <w:t>• Verify critical items:</w:t>
        <w:br/>
        <w:t xml:space="preserve">  - High-value products</w:t>
        <w:br/>
        <w:t xml:space="preserve">  - High-movement items</w:t>
        <w:br/>
        <w:t xml:space="preserve">  - Items at risk</w:t>
        <w:br/>
        <w:t>• Compare physical to system</w:t>
        <w:br/>
        <w:t>• Document checks</w:t>
        <w:br/>
        <w:t>• Investigate variances</w:t>
        <w:br/>
        <w:br/>
        <w:t>6.7 Cycle Counts</w:t>
        <w:br/>
        <w:t>• Regular partial counts:</w:t>
        <w:br/>
        <w:t xml:space="preserve">  - Rotate through inventory</w:t>
        <w:br/>
        <w:t xml:space="preserve">  - Cover all products monthly</w:t>
        <w:br/>
        <w:t xml:space="preserve">  - Random selection</w:t>
        <w:br/>
        <w:t>• Compare to tracking</w:t>
        <w:br/>
        <w:t>• Document results</w:t>
        <w:br/>
        <w:t>• Correct discrepancies</w:t>
        <w:br/>
        <w:br/>
        <w:t>6.8 Full Inventory Counts</w:t>
        <w:br/>
        <w:t>• Periodic complete counts:</w:t>
        <w:br/>
        <w:t xml:space="preserve">  - Monthly or quarterly</w:t>
        <w:br/>
        <w:t xml:space="preserve">  - All products counted</w:t>
        <w:br/>
        <w:t xml:space="preserve">  - Dual verification</w:t>
        <w:br/>
        <w:t>• Reconcile to system</w:t>
        <w:br/>
        <w:t>• Report variances</w:t>
        <w:br/>
        <w:t>• Adjust with approval</w:t>
        <w:br/>
        <w:br/>
        <w:t>6.9 Discrepancy Investigation</w:t>
        <w:br/>
        <w:t>• When variances found:</w:t>
        <w:br/>
        <w:t xml:space="preserve">  - Recount immediately</w:t>
        <w:br/>
        <w:t xml:space="preserve">  - Verify tracking entries</w:t>
        <w:br/>
        <w:t xml:space="preserve">  - Review sales records</w:t>
        <w:br/>
        <w:t xml:space="preserve">  - Check for damage/waste</w:t>
        <w:br/>
        <w:t>• Document investigation</w:t>
        <w:br/>
        <w:t>• Report to management</w:t>
        <w:br/>
        <w:t>• Report significant loss to OCM</w:t>
        <w:br/>
        <w:br/>
        <w:t>6.10 Inventory Adjustments</w:t>
        <w:br/>
        <w:t>• Adjustments require:</w:t>
        <w:br/>
        <w:t xml:space="preserve">  - Documented reason</w:t>
        <w:br/>
        <w:t xml:space="preserve">  - Manager approval</w:t>
        <w:br/>
        <w:t xml:space="preserve">  - Supporting documentation</w:t>
        <w:br/>
        <w:t xml:space="preserve">  - Tracking system update</w:t>
        <w:br/>
        <w:t>• Track all adjustments</w:t>
        <w:br/>
        <w:t>• Review patterns</w:t>
        <w:br/>
        <w:br/>
        <w:t>6.11 Expiration Management</w:t>
        <w:br/>
        <w:t>• Monitor expiration dates:</w:t>
        <w:br/>
        <w:t xml:space="preserve">  - Track approaching dates</w:t>
        <w:br/>
        <w:t xml:space="preserve">  - Pull expired products</w:t>
        <w:br/>
        <w:t xml:space="preserve">  - FIFO rotation</w:t>
        <w:br/>
        <w:t>• Handle expired products:</w:t>
        <w:br/>
        <w:t xml:space="preserve">  - Remove from inventory</w:t>
        <w:br/>
        <w:t xml:space="preserve">  - Document removal</w:t>
        <w:br/>
        <w:t xml:space="preserve">  - Dispose per waste SOP</w:t>
        <w:br/>
        <w:br/>
        <w:t>6.12 Reporting</w:t>
        <w:br/>
        <w:t>• Generate reports:</w:t>
        <w:br/>
        <w:t xml:space="preserve">  - Daily sales</w:t>
        <w:br/>
        <w:t xml:space="preserve">  - Inventory levels</w:t>
        <w:br/>
        <w:t xml:space="preserve">  - Discrepancy reports</w:t>
        <w:br/>
        <w:t xml:space="preserve">  - Expiration reports</w:t>
        <w:br/>
        <w:t>• Review regularly</w:t>
        <w:br/>
        <w:t>• Submit to OCM as required</w:t>
        <w:br/>
        <w:t>• Maintain records</w:t>
      </w:r>
    </w:p>
    <w:p>
      <w:r>
        <w:rPr>
          <w:b/>
        </w:rPr>
        <w:t>7.</w:t>
        <w:tab/>
        <w:t>References</w:t>
      </w:r>
    </w:p>
    <w:p>
      <w:r>
        <w:t>• NYS OCM Inventory Requirements</w:t>
        <w:br/>
        <w:t>• NYS OCM Seed-to-Sale Tracking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Seed-to-Sale Tracking: The system that tracks all cannabis products from cultivation through retail sale.</w:t>
        <w:br/>
        <w:br/>
        <w:t>Manifest: A document listing all products in a delivery shipment.</w:t>
        <w:br/>
        <w:br/>
        <w:t>Cycle Count: A partial inventory count covering specific products on a rotating basis.</w:t>
        <w:br/>
        <w:br/>
        <w:t>FIFO (First In, First Out): Inventory rotation ensuring oldest products are sold first.</w:t>
        <w:br/>
        <w:br/>
        <w:t>Variance: A difference between physical inventory and tracking system records.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GEN-036: Storage Inventory</w:t>
      </w:r>
      <w:r>
        <w:t xml:space="preserve"> - Inventory control</w:t>
      </w:r>
    </w:p>
    <w:p>
      <w:pPr>
        <w:pStyle w:val="ListBullet"/>
      </w:pPr>
      <w:r>
        <w:rPr>
          <w:b/>
        </w:rPr>
        <w:t>GEN-020: Seed to Sale</w:t>
      </w:r>
      <w:r>
        <w:t xml:space="preserve"> - Inventory tracking</w:t>
      </w:r>
    </w:p>
    <w:p>
      <w:pPr>
        <w:pStyle w:val="ListBullet"/>
      </w:pPr>
      <w:r>
        <w:rPr>
          <w:b/>
        </w:rPr>
        <w:t>RET-019: Product Receiving</w:t>
      </w:r>
      <w:r>
        <w:t xml:space="preserve"> - Receiving inventory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