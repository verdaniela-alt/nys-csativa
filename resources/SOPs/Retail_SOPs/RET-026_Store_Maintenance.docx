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Store Maintenance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store maintenance at licensed cannabis retail dispensaries.</w:t>
      </w:r>
    </w:p>
    <w:p>
      <w:r>
        <w:rPr>
          <w:b/>
        </w:rPr>
        <w:t>2.</w:t>
        <w:tab/>
        <w:t>Scope</w:t>
      </w:r>
    </w:p>
    <w:p>
      <w:r>
        <w:t>This SOP applies to all maintenance activities at licensed cannabis retail dispensaries in New York State.</w:t>
      </w:r>
    </w:p>
    <w:p>
      <w:r>
        <w:rPr>
          <w:b/>
        </w:rPr>
        <w:t>3.</w:t>
        <w:tab/>
        <w:t>Prerequisites</w:t>
      </w:r>
    </w:p>
    <w:p>
      <w:r>
        <w:t>• Understanding of maintenance needs</w:t>
        <w:br/>
        <w:t>• Training on equipment operation</w:t>
        <w:br/>
        <w:t>• Knowledge of safety requirements</w:t>
        <w:br/>
        <w:t>• Familiarity with vendor management</w:t>
        <w:br/>
        <w:t>• Basic repair skills</w:t>
      </w:r>
    </w:p>
    <w:p>
      <w:r>
        <w:rPr>
          <w:b/>
        </w:rPr>
        <w:t>4.</w:t>
        <w:tab/>
        <w:t>Responsibilities</w:t>
      </w:r>
    </w:p>
    <w:p>
      <w:r>
        <w:t>Store Manager:</w:t>
        <w:br/>
        <w:t>• Oversee maintenance program</w:t>
        <w:br/>
        <w:t>• Approve repairs</w:t>
        <w:br/>
        <w:t>• Manage vendors</w:t>
        <w:br/>
        <w:t>• Budget for maintenance</w:t>
        <w:br/>
        <w:br/>
        <w:t>Maintenance Staff/Designee:</w:t>
        <w:br/>
        <w:t>• Conduct routine maintenance</w:t>
        <w:br/>
        <w:t>• Report issues</w:t>
        <w:br/>
        <w:t>• Coordinate repairs</w:t>
        <w:br/>
        <w:t>• Document activities</w:t>
        <w:br/>
        <w:br/>
        <w:t>All Staff:</w:t>
        <w:br/>
        <w:t>• Report problems promptly</w:t>
        <w:br/>
        <w:t>• Basic care of equipment</w:t>
        <w:br/>
        <w:t>• Follow procedures</w:t>
      </w:r>
    </w:p>
    <w:p>
      <w:r>
        <w:rPr>
          <w:b/>
        </w:rPr>
        <w:t>5.</w:t>
        <w:tab/>
        <w:t>Materials</w:t>
      </w:r>
    </w:p>
    <w:p>
      <w:r>
        <w:t>• Maintenance tools</w:t>
        <w:br/>
        <w:t>• Cleaning supplies</w:t>
        <w:br/>
        <w:t>• Replacement parts</w:t>
        <w:br/>
        <w:t>• Vendor contacts</w:t>
        <w:br/>
        <w:t>• Work order system</w:t>
        <w:br/>
        <w:t>• Documentation forms</w:t>
      </w:r>
    </w:p>
    <w:p>
      <w:r>
        <w:rPr>
          <w:b/>
        </w:rPr>
        <w:t>6.</w:t>
        <w:tab/>
        <w:t>Procedure</w:t>
      </w:r>
    </w:p>
    <w:p>
      <w:r>
        <w:t>6.1 Preventive Maintenance</w:t>
        <w:br/>
        <w:t>• Schedule regular maintenance:</w:t>
        <w:br/>
        <w:t xml:space="preserve">  - HVAC systems</w:t>
        <w:br/>
        <w:t xml:space="preserve">  - Refrigeration</w:t>
        <w:br/>
        <w:t xml:space="preserve">  - Security systems</w:t>
        <w:br/>
        <w:t xml:space="preserve">  - Lighting</w:t>
        <w:br/>
        <w:t xml:space="preserve">  - Plumbing</w:t>
        <w:br/>
        <w:t>• Document schedule</w:t>
        <w:br/>
        <w:t>• Track completion</w:t>
        <w:br/>
        <w:br/>
        <w:t>6.2 Daily Checks</w:t>
        <w:br/>
        <w:t>• Daily inspections:</w:t>
        <w:br/>
        <w:t xml:space="preserve">  - Lighting functional</w:t>
        <w:br/>
        <w:t xml:space="preserve">  - HVAC operating</w:t>
        <w:br/>
        <w:t xml:space="preserve">  - Security systems working</w:t>
        <w:br/>
        <w:t xml:space="preserve">  - Cleanliness maintained</w:t>
        <w:br/>
        <w:t xml:space="preserve">  - No visible damage</w:t>
        <w:br/>
        <w:t>• Report issues</w:t>
        <w:br/>
        <w:t>• Document checks</w:t>
        <w:br/>
        <w:br/>
        <w:t>6.3 Equipment Maintenance</w:t>
        <w:br/>
        <w:t>• Maintain key equipment:</w:t>
        <w:br/>
        <w:t xml:space="preserve">  - POS systems</w:t>
        <w:br/>
        <w:t xml:space="preserve">  - Display cases</w:t>
        <w:br/>
        <w:t xml:space="preserve">  - Refrigerators</w:t>
        <w:br/>
        <w:t xml:space="preserve">  - Security cameras</w:t>
        <w:br/>
        <w:t xml:space="preserve">  - Safes</w:t>
        <w:br/>
        <w:t>• Per manufacturer specs</w:t>
        <w:br/>
        <w:t>• Document maintenance</w:t>
        <w:br/>
        <w:br/>
        <w:t>6.4 Repair Procedures</w:t>
        <w:br/>
        <w:t>• When repairs needed:</w:t>
        <w:br/>
        <w:t xml:space="preserve">  - Assess issue</w:t>
        <w:br/>
        <w:t xml:space="preserve">  - Determine urgency</w:t>
        <w:br/>
        <w:t xml:space="preserve">  - Attempt simple fixes</w:t>
        <w:br/>
        <w:t xml:space="preserve">  - Contact vendor if needed</w:t>
        <w:br/>
        <w:t xml:space="preserve">  - Document repair</w:t>
        <w:br/>
        <w:t>• Safety first</w:t>
        <w:br/>
        <w:t>• Minimize downtime</w:t>
        <w:br/>
        <w:br/>
        <w:t>6.5 Vendor Management</w:t>
        <w:br/>
        <w:t>• Manage service vendors:</w:t>
        <w:br/>
        <w:t xml:space="preserve">  - Qualified contractors</w:t>
        <w:br/>
        <w:t xml:space="preserve">  - Proper licensing</w:t>
        <w:br/>
        <w:t xml:space="preserve">  - Escort on premises</w:t>
        <w:br/>
        <w:t xml:space="preserve">  - Verify work completed</w:t>
        <w:br/>
        <w:t>• Document vendor visits</w:t>
        <w:br/>
        <w:t>• Maintain contacts</w:t>
        <w:br/>
        <w:br/>
        <w:t>6.6 Work Orders</w:t>
        <w:br/>
        <w:t>• Use work order system:</w:t>
        <w:br/>
        <w:t xml:space="preserve">  - Describe problem</w:t>
        <w:br/>
        <w:t xml:space="preserve">  - Assign priority</w:t>
        <w:br/>
        <w:t xml:space="preserve">  - Track status</w:t>
        <w:br/>
        <w:t xml:space="preserve">  - Document completion</w:t>
        <w:br/>
        <w:t>• Organized tracking</w:t>
        <w:br/>
        <w:t>• Follow up on open items</w:t>
        <w:br/>
        <w:br/>
        <w:t>6.7 Emergency Repairs</w:t>
        <w:br/>
        <w:t>• Handle emergencies:</w:t>
        <w:br/>
        <w:t xml:space="preserve">  - Assess safety</w:t>
        <w:br/>
        <w:t xml:space="preserve">  - Immediate action if needed</w:t>
        <w:br/>
        <w:t xml:space="preserve">  - Contact manager</w:t>
        <w:br/>
        <w:t xml:space="preserve">  - Emergency vendor call</w:t>
        <w:br/>
        <w:t xml:space="preserve">  - Document incident</w:t>
        <w:br/>
        <w:t>• Priority response</w:t>
        <w:br/>
        <w:t>• Prevent further damage</w:t>
        <w:br/>
        <w:br/>
        <w:t>6.8 Safety Systems</w:t>
        <w:br/>
        <w:t>• Maintain safety equipment:</w:t>
        <w:br/>
        <w:t xml:space="preserve">  - Fire extinguishers</w:t>
        <w:br/>
        <w:t xml:space="preserve">  - Exit signs</w:t>
        <w:br/>
        <w:t xml:space="preserve">  - Emergency lighting</w:t>
        <w:br/>
        <w:t xml:space="preserve">  - First aid supplies</w:t>
        <w:br/>
        <w:t>• Regular inspection</w:t>
        <w:br/>
        <w:t>• Document checks</w:t>
        <w:br/>
        <w:br/>
        <w:t>6.9 Exterior Maintenance</w:t>
        <w:br/>
        <w:t>• Maintain exterior:</w:t>
        <w:br/>
        <w:t xml:space="preserve">  - Signage</w:t>
        <w:br/>
        <w:t xml:space="preserve">  - Lighting</w:t>
        <w:br/>
        <w:t xml:space="preserve">  - Sidewalks</w:t>
        <w:br/>
        <w:t xml:space="preserve">  - Landscaping</w:t>
        <w:br/>
        <w:t xml:space="preserve">  - Parking lot</w:t>
        <w:br/>
        <w:t>• Clean appearance</w:t>
        <w:br/>
        <w:t>• Safety maintained</w:t>
        <w:br/>
        <w:br/>
        <w:t>6.10 Budget Management</w:t>
        <w:br/>
        <w:t>• Manage maintenance budget:</w:t>
        <w:br/>
        <w:t xml:space="preserve">  - Plan for routine items</w:t>
        <w:br/>
        <w:t xml:space="preserve">  - Reserve for emergencies</w:t>
        <w:br/>
        <w:t xml:space="preserve">  - Track expenses</w:t>
        <w:br/>
        <w:t xml:space="preserve">  - Cost-effective solutions</w:t>
        <w:br/>
        <w:t>• Report to management</w:t>
        <w:br/>
        <w:t>• Document spending</w:t>
        <w:br/>
        <w:br/>
        <w:t>6.11 Documentation</w:t>
        <w:br/>
        <w:t>• Maintain records:</w:t>
        <w:br/>
        <w:t xml:space="preserve">  - Maintenance logs</w:t>
        <w:br/>
        <w:t xml:space="preserve">  - Work orders</w:t>
        <w:br/>
        <w:t xml:space="preserve">  - Vendor invoices</w:t>
        <w:br/>
        <w:t xml:space="preserve">  - Equipment manuals</w:t>
        <w:br/>
        <w:t>• Organized files</w:t>
        <w:br/>
        <w:t>• Retain per requirements</w:t>
        <w:br/>
        <w:br/>
        <w:t>6.12 Improvement Recommendations</w:t>
        <w:br/>
        <w:t>• Identify improvements:</w:t>
        <w:br/>
        <w:t xml:space="preserve">  - Efficiency upgrades</w:t>
        <w:br/>
        <w:t xml:space="preserve">  - Cost savings</w:t>
        <w:br/>
        <w:t xml:space="preserve">  - Safety enhancements</w:t>
        <w:br/>
        <w:t xml:space="preserve">  - Customer experience</w:t>
        <w:br/>
        <w:t>• Propose to management</w:t>
        <w:br/>
        <w:t>• Implement approved items</w:t>
      </w:r>
    </w:p>
    <w:p>
      <w:r>
        <w:rPr>
          <w:b/>
        </w:rPr>
        <w:t>7.</w:t>
        <w:tab/>
        <w:t>References</w:t>
      </w:r>
    </w:p>
    <w:p>
      <w:r>
        <w:t>• NYS OCM Facility Requirements</w:t>
        <w:br/>
        <w:t>• Building Code Requirements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Preventive Maintenance: Scheduled maintenance to prevent equipment failure.</w:t>
        <w:br/>
        <w:br/>
        <w:t>Work Order: A document requesting and tracking maintenance activities.</w:t>
        <w:br/>
        <w:br/>
        <w:t>Emergency Repair: Urgent repair needed to restore safety or critical operations.</w:t>
        <w:br/>
        <w:br/>
        <w:t>Vendor: An external contractor providing maintenance services.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OPERATIONS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RET-020: Dispensary Cleaning</w:t>
      </w:r>
      <w:r>
        <w:t xml:space="preserve"> - Cleaning</w:t>
      </w:r>
    </w:p>
    <w:p>
      <w:pPr>
        <w:pStyle w:val="ListBullet"/>
      </w:pPr>
      <w:r>
        <w:rPr>
          <w:b/>
        </w:rPr>
        <w:t>RET-009: Store Opening Closing</w:t>
      </w:r>
      <w:r>
        <w:t xml:space="preserve"> - Daily maintenance</w:t>
      </w:r>
    </w:p>
    <w:p>
      <w:pPr>
        <w:pStyle w:val="ListBullet"/>
      </w:pPr>
      <w:r>
        <w:rPr>
          <w:b/>
        </w:rPr>
        <w:t>GEN-012: Preventive Maintenance</w:t>
      </w:r>
      <w:r>
        <w:t xml:space="preserve"> - Equipment maintenance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